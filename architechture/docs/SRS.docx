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B954C" w14:textId="7B4A4D69" w:rsidR="00F157D7" w:rsidRDefault="00000000">
      <w:pPr>
        <w:pStyle w:val="Heading1"/>
      </w:pPr>
      <w:r>
        <w:rPr>
          <w:color w:val="9B111E"/>
        </w:rPr>
        <w:t>ĐẶC TẢ YÊU CẦU PHẦN MỀM (SRS)</w:t>
      </w:r>
      <w:r w:rsidR="00473A45">
        <w:rPr>
          <w:color w:val="9B111E"/>
        </w:rPr>
        <w:t xml:space="preserve"> – Nhóm 2</w:t>
      </w:r>
    </w:p>
    <w:p w14:paraId="04CB645F" w14:textId="77777777" w:rsidR="00F157D7" w:rsidRDefault="00000000">
      <w:pPr>
        <w:pStyle w:val="Heading2"/>
      </w:pPr>
      <w:r>
        <w:rPr>
          <w:color w:val="9B111E"/>
        </w:rPr>
        <w:t>Hệ thống website bán hàng thức ăn nhanh (mô hình chuỗi gà rán)</w:t>
      </w:r>
    </w:p>
    <w:tbl>
      <w:tblPr>
        <w:tblStyle w:val="TableGrid"/>
        <w:tblW w:w="0" w:type="auto"/>
        <w:jc w:val="center"/>
        <w:tblLook w:val="04A0" w:firstRow="1" w:lastRow="0" w:firstColumn="1" w:lastColumn="0" w:noHBand="0" w:noVBand="1"/>
      </w:tblPr>
      <w:tblGrid>
        <w:gridCol w:w="4873"/>
        <w:gridCol w:w="4873"/>
      </w:tblGrid>
      <w:tr w:rsidR="00F157D7" w14:paraId="1145ABDE" w14:textId="77777777">
        <w:trPr>
          <w:jc w:val="center"/>
        </w:trPr>
        <w:tc>
          <w:tcPr>
            <w:tcW w:w="4873" w:type="dxa"/>
            <w:shd w:val="clear" w:color="auto" w:fill="FDECEC"/>
          </w:tcPr>
          <w:p w14:paraId="09D6493C" w14:textId="77777777" w:rsidR="00F157D7" w:rsidRDefault="00000000">
            <w:r>
              <w:rPr>
                <w:rFonts w:ascii="Calibri" w:hAnsi="Calibri"/>
                <w:b/>
                <w:sz w:val="19"/>
              </w:rPr>
              <w:t>Hạng mục</w:t>
            </w:r>
          </w:p>
        </w:tc>
        <w:tc>
          <w:tcPr>
            <w:tcW w:w="4873" w:type="dxa"/>
            <w:shd w:val="clear" w:color="auto" w:fill="FDECEC"/>
          </w:tcPr>
          <w:p w14:paraId="7CC44987" w14:textId="77777777" w:rsidR="00F157D7" w:rsidRDefault="00000000">
            <w:r>
              <w:rPr>
                <w:rFonts w:ascii="Calibri" w:hAnsi="Calibri"/>
                <w:b/>
                <w:sz w:val="19"/>
              </w:rPr>
              <w:t>Nội dung</w:t>
            </w:r>
          </w:p>
        </w:tc>
      </w:tr>
      <w:tr w:rsidR="00F157D7" w14:paraId="7FD96791" w14:textId="77777777">
        <w:trPr>
          <w:jc w:val="center"/>
        </w:trPr>
        <w:tc>
          <w:tcPr>
            <w:tcW w:w="4873" w:type="dxa"/>
          </w:tcPr>
          <w:p w14:paraId="38DF25D0" w14:textId="77777777" w:rsidR="00F157D7" w:rsidRDefault="00000000">
            <w:r>
              <w:rPr>
                <w:rFonts w:ascii="Calibri" w:hAnsi="Calibri"/>
                <w:sz w:val="19"/>
              </w:rPr>
              <w:t>Tên hệ thống</w:t>
            </w:r>
          </w:p>
        </w:tc>
        <w:tc>
          <w:tcPr>
            <w:tcW w:w="4873" w:type="dxa"/>
          </w:tcPr>
          <w:p w14:paraId="63BA5EF2" w14:textId="77777777" w:rsidR="00F157D7" w:rsidRDefault="00000000">
            <w:r>
              <w:rPr>
                <w:rFonts w:ascii="Calibri" w:hAnsi="Calibri"/>
                <w:b/>
                <w:sz w:val="19"/>
              </w:rPr>
              <w:t>Clucky</w:t>
            </w:r>
            <w:r>
              <w:rPr>
                <w:rFonts w:ascii="Calibri" w:hAnsi="Calibri"/>
                <w:sz w:val="19"/>
              </w:rPr>
              <w:t xml:space="preserve"> — Hệ thống website bán hàng thức ăn nhanh trực tuyến (chuỗi gà rán). Slogan: *Clucky - Crispy Outside, Happy Inside*</w:t>
            </w:r>
          </w:p>
        </w:tc>
      </w:tr>
      <w:tr w:rsidR="00F157D7" w14:paraId="1EEB174B" w14:textId="77777777">
        <w:trPr>
          <w:jc w:val="center"/>
        </w:trPr>
        <w:tc>
          <w:tcPr>
            <w:tcW w:w="4873" w:type="dxa"/>
          </w:tcPr>
          <w:p w14:paraId="526716F7" w14:textId="77777777" w:rsidR="00F157D7" w:rsidRDefault="00000000">
            <w:r>
              <w:rPr>
                <w:rFonts w:ascii="Calibri" w:hAnsi="Calibri"/>
                <w:sz w:val="19"/>
              </w:rPr>
              <w:t>Loại dự án</w:t>
            </w:r>
          </w:p>
        </w:tc>
        <w:tc>
          <w:tcPr>
            <w:tcW w:w="4873" w:type="dxa"/>
          </w:tcPr>
          <w:p w14:paraId="57E8F425" w14:textId="77777777" w:rsidR="00F157D7" w:rsidRDefault="00000000">
            <w:r>
              <w:rPr>
                <w:rFonts w:ascii="Calibri" w:hAnsi="Calibri"/>
                <w:sz w:val="19"/>
              </w:rPr>
              <w:t>Đồ án / dự án học tập</w:t>
            </w:r>
          </w:p>
        </w:tc>
      </w:tr>
      <w:tr w:rsidR="00F157D7" w14:paraId="7F1B3FEC" w14:textId="77777777">
        <w:trPr>
          <w:jc w:val="center"/>
        </w:trPr>
        <w:tc>
          <w:tcPr>
            <w:tcW w:w="4873" w:type="dxa"/>
          </w:tcPr>
          <w:p w14:paraId="3BE968A5" w14:textId="77777777" w:rsidR="00F157D7" w:rsidRDefault="00000000">
            <w:r>
              <w:rPr>
                <w:rFonts w:ascii="Calibri" w:hAnsi="Calibri"/>
                <w:sz w:val="19"/>
              </w:rPr>
              <w:t>Phiên bản tài liệu</w:t>
            </w:r>
          </w:p>
        </w:tc>
        <w:tc>
          <w:tcPr>
            <w:tcW w:w="4873" w:type="dxa"/>
          </w:tcPr>
          <w:p w14:paraId="046057F7" w14:textId="77777777" w:rsidR="00F157D7" w:rsidRDefault="00000000">
            <w:r>
              <w:rPr>
                <w:rFonts w:ascii="Calibri" w:hAnsi="Calibri"/>
                <w:sz w:val="19"/>
              </w:rPr>
              <w:t>2.0 — Cập nhật 23/10/2026 (chốt thương hiệu Clucky, tách frontend Next.js/React, chốt 8 microservice)</w:t>
            </w:r>
          </w:p>
        </w:tc>
      </w:tr>
      <w:tr w:rsidR="00F157D7" w14:paraId="42E78CE7" w14:textId="77777777">
        <w:trPr>
          <w:jc w:val="center"/>
        </w:trPr>
        <w:tc>
          <w:tcPr>
            <w:tcW w:w="4873" w:type="dxa"/>
          </w:tcPr>
          <w:p w14:paraId="53702C7B" w14:textId="77777777" w:rsidR="00F157D7" w:rsidRDefault="00000000">
            <w:r>
              <w:rPr>
                <w:rFonts w:ascii="Calibri" w:hAnsi="Calibri"/>
                <w:sz w:val="19"/>
              </w:rPr>
              <w:t>Kiến trúc</w:t>
            </w:r>
          </w:p>
        </w:tc>
        <w:tc>
          <w:tcPr>
            <w:tcW w:w="4873" w:type="dxa"/>
          </w:tcPr>
          <w:p w14:paraId="11674C51" w14:textId="77777777" w:rsidR="00F157D7" w:rsidRDefault="00000000">
            <w:r>
              <w:rPr>
                <w:rFonts w:ascii="Calibri" w:hAnsi="Calibri"/>
                <w:sz w:val="19"/>
              </w:rPr>
              <w:t>Microservices (8 service chính + API Gateway) — Frontend: Next.js cho Customer, React cho trang quản trị (Staff / Store Manager / Admin); Backend Spring Boot (Java), Spring Cloud Gateway</w:t>
            </w:r>
          </w:p>
        </w:tc>
      </w:tr>
      <w:tr w:rsidR="00F157D7" w14:paraId="774CA878" w14:textId="77777777">
        <w:trPr>
          <w:jc w:val="center"/>
        </w:trPr>
        <w:tc>
          <w:tcPr>
            <w:tcW w:w="4873" w:type="dxa"/>
          </w:tcPr>
          <w:p w14:paraId="48154CB7" w14:textId="77777777" w:rsidR="00F157D7" w:rsidRDefault="00000000">
            <w:r>
              <w:rPr>
                <w:rFonts w:ascii="Calibri" w:hAnsi="Calibri"/>
                <w:sz w:val="19"/>
              </w:rPr>
              <w:t>Hạ tầng</w:t>
            </w:r>
          </w:p>
        </w:tc>
        <w:tc>
          <w:tcPr>
            <w:tcW w:w="4873" w:type="dxa"/>
          </w:tcPr>
          <w:p w14:paraId="742CD74D" w14:textId="77777777" w:rsidR="00F157D7" w:rsidRDefault="00000000">
            <w:r>
              <w:rPr>
                <w:rFonts w:ascii="Calibri" w:hAnsi="Calibri"/>
                <w:sz w:val="19"/>
              </w:rPr>
              <w:t>Docker + Docker Compose trên VPS, PostgreSQL, Redis, Apache Kafka</w:t>
            </w:r>
          </w:p>
        </w:tc>
      </w:tr>
      <w:tr w:rsidR="00F157D7" w14:paraId="4B35B029" w14:textId="77777777">
        <w:trPr>
          <w:jc w:val="center"/>
        </w:trPr>
        <w:tc>
          <w:tcPr>
            <w:tcW w:w="4873" w:type="dxa"/>
          </w:tcPr>
          <w:p w14:paraId="52E7FB67" w14:textId="77777777" w:rsidR="00F157D7" w:rsidRDefault="00000000">
            <w:r>
              <w:rPr>
                <w:rFonts w:ascii="Calibri" w:hAnsi="Calibri"/>
                <w:sz w:val="19"/>
              </w:rPr>
              <w:t>Phạm vi MVP</w:t>
            </w:r>
          </w:p>
        </w:tc>
        <w:tc>
          <w:tcPr>
            <w:tcW w:w="4873" w:type="dxa"/>
          </w:tcPr>
          <w:p w14:paraId="28A48958" w14:textId="77777777" w:rsidR="00F157D7" w:rsidRDefault="00000000">
            <w:r>
              <w:rPr>
                <w:rFonts w:ascii="Calibri" w:hAnsi="Calibri"/>
                <w:sz w:val="19"/>
              </w:rPr>
              <w:t>Website khách hàng + Website quản trị (Admin / Store Manager / Staff). Không có POS tại quầy, không có màn hình bếp (KDS), không tích hợp GrabFood/ShopeeFood</w:t>
            </w:r>
          </w:p>
        </w:tc>
      </w:tr>
    </w:tbl>
    <w:p w14:paraId="65B401C3" w14:textId="77777777" w:rsidR="00F157D7" w:rsidRDefault="00F157D7"/>
    <w:p w14:paraId="45B4931F" w14:textId="77777777" w:rsidR="00F157D7" w:rsidRDefault="00000000">
      <w:pPr>
        <w:pStyle w:val="Heading1"/>
      </w:pPr>
      <w:r>
        <w:rPr>
          <w:color w:val="9B111E"/>
        </w:rPr>
        <w:t>1. GIỚI THIỆU</w:t>
      </w:r>
    </w:p>
    <w:p w14:paraId="3B7CDAB6" w14:textId="77777777" w:rsidR="00F157D7" w:rsidRDefault="00000000">
      <w:pPr>
        <w:pStyle w:val="Heading2"/>
      </w:pPr>
      <w:r>
        <w:rPr>
          <w:color w:val="9B111E"/>
        </w:rPr>
        <w:t>1.1. Mục đích tài liệu</w:t>
      </w:r>
    </w:p>
    <w:p w14:paraId="3FDF58C6" w14:textId="77777777" w:rsidR="00F157D7" w:rsidRDefault="00000000">
      <w:r>
        <w:rPr>
          <w:rFonts w:ascii="Calibri" w:hAnsi="Calibri"/>
        </w:rPr>
        <w:t>Tài liệu này mô tả toàn bộ yêu cầu chức năng và phi chức năng của hệ thống website bán hàng thức ăn nhanh theo mô hình chuỗi cửa hàng gà rán (tương tự mô hình KFC), làm căn cứ cho thiết kế kiến trúc, thiết kế cơ sở dữ liệu, lập trình, kiểm thử và bảo vệ đồ án.</w:t>
      </w:r>
    </w:p>
    <w:p w14:paraId="765D89E7" w14:textId="77777777" w:rsidR="00F157D7" w:rsidRDefault="00000000">
      <w:pPr>
        <w:pStyle w:val="Heading2"/>
      </w:pPr>
      <w:r>
        <w:rPr>
          <w:color w:val="9B111E"/>
        </w:rPr>
        <w:t>1.2. Phạm vi hệ thống</w:t>
      </w:r>
    </w:p>
    <w:p w14:paraId="7D806B49" w14:textId="77777777" w:rsidR="00F157D7" w:rsidRDefault="00000000">
      <w:r>
        <w:rPr>
          <w:rFonts w:ascii="Calibri" w:hAnsi="Calibri"/>
        </w:rPr>
        <w:t>Hệ thống phục vụ một chuỗi cửa hàng thức ăn nhanh gồm nhiều chi nhánh, cho phép:</w:t>
      </w:r>
    </w:p>
    <w:p w14:paraId="42A0BFD6" w14:textId="77777777" w:rsidR="00F157D7" w:rsidRDefault="00000000">
      <w:pPr>
        <w:pStyle w:val="ListBullet"/>
      </w:pPr>
      <w:r>
        <w:rPr>
          <w:rFonts w:ascii="Calibri" w:hAnsi="Calibri"/>
        </w:rPr>
        <w:t>Khách hàng xem thực đơn, đặt món/combo trực tuyến, thanh toán chuyển khoản ngân hàng (thật) hoặc COD, theo dõi đơn hàng.</w:t>
      </w:r>
    </w:p>
    <w:p w14:paraId="2BEC595F" w14:textId="77777777" w:rsidR="00F157D7" w:rsidRDefault="00000000">
      <w:pPr>
        <w:pStyle w:val="ListBullet"/>
      </w:pPr>
      <w:r>
        <w:rPr>
          <w:rFonts w:ascii="Calibri" w:hAnsi="Calibri"/>
        </w:rPr>
        <w:t>Nhân viên chi nhánh xử lý đơn hàng tại chi nhánh được phân công.</w:t>
      </w:r>
    </w:p>
    <w:p w14:paraId="252D692E" w14:textId="77777777" w:rsidR="00F157D7" w:rsidRDefault="00000000">
      <w:pPr>
        <w:pStyle w:val="ListBullet"/>
      </w:pPr>
      <w:r>
        <w:rPr>
          <w:rFonts w:ascii="Calibri" w:hAnsi="Calibri"/>
        </w:rPr>
        <w:t>Trưởng chi nhánh quản lý nhân sự, vận hành, kho và báo cáo của một chi nhánh.</w:t>
      </w:r>
    </w:p>
    <w:p w14:paraId="5A28D11E" w14:textId="77777777" w:rsidR="00F157D7" w:rsidRDefault="00000000">
      <w:pPr>
        <w:pStyle w:val="ListBullet"/>
      </w:pPr>
      <w:r>
        <w:rPr>
          <w:rFonts w:ascii="Calibri" w:hAnsi="Calibri"/>
        </w:rPr>
        <w:t>Quản trị viên (trụ sở) quản lý toàn bộ chuỗi: chi nhánh, thực đơn gốc, khuyến mãi, thanh toán và cấu hình hệ thống.</w:t>
      </w:r>
    </w:p>
    <w:p w14:paraId="6AEB49B5" w14:textId="77777777" w:rsidR="00F157D7" w:rsidRDefault="00000000">
      <w:r>
        <w:rPr>
          <w:rFonts w:ascii="Calibri" w:hAnsi="Calibri"/>
          <w:b/>
        </w:rPr>
        <w:t>Trong phạm vi (In scope):</w:t>
      </w:r>
    </w:p>
    <w:p w14:paraId="5F778E7A" w14:textId="77777777" w:rsidR="00F157D7" w:rsidRDefault="00000000">
      <w:pPr>
        <w:pStyle w:val="ListBullet"/>
      </w:pPr>
      <w:r>
        <w:rPr>
          <w:rFonts w:ascii="Calibri" w:hAnsi="Calibri"/>
        </w:rPr>
        <w:t>Hai frontend riêng: website khách hàng bằng Next.js (Customer + Guest) và website quản trị bằng React (Staff, Store Manager, Admin), dùng chung hệ thống API qua API Gateway.</w:t>
      </w:r>
    </w:p>
    <w:p w14:paraId="08A1C38D" w14:textId="77777777" w:rsidR="00F157D7" w:rsidRDefault="00000000">
      <w:pPr>
        <w:pStyle w:val="ListBullet"/>
      </w:pPr>
      <w:r>
        <w:rPr>
          <w:rFonts w:ascii="Calibri" w:hAnsi="Calibri"/>
        </w:rPr>
        <w:t xml:space="preserve">Cơ chế đặt giao hàng (shipping): thiết kế đầy đủ dữ liệu, API và luồng trạng thái trong MVP nhưng </w:t>
      </w:r>
      <w:r>
        <w:rPr>
          <w:rFonts w:ascii="Calibri" w:hAnsi="Calibri"/>
          <w:b/>
        </w:rPr>
        <w:t>chưa vận hành giao hàng thật</w:t>
      </w:r>
      <w:r>
        <w:rPr>
          <w:rFonts w:ascii="Calibri" w:hAnsi="Calibri"/>
        </w:rPr>
        <w:t>; kích hoạt ở Phase 2 bằng đội shipper nội bộ của quán.</w:t>
      </w:r>
    </w:p>
    <w:p w14:paraId="40D7BAE9" w14:textId="50FB8799" w:rsidR="00F157D7" w:rsidRDefault="00000000">
      <w:pPr>
        <w:pStyle w:val="ListBullet"/>
      </w:pPr>
      <w:r>
        <w:rPr>
          <w:rFonts w:ascii="Calibri" w:hAnsi="Calibri"/>
        </w:rPr>
        <w:t xml:space="preserve">Thanh toán chuyển khoản ngân hàng </w:t>
      </w:r>
      <w:r>
        <w:rPr>
          <w:rFonts w:ascii="Calibri" w:hAnsi="Calibri"/>
          <w:b/>
        </w:rPr>
        <w:t>thật</w:t>
      </w:r>
      <w:r>
        <w:rPr>
          <w:rFonts w:ascii="Calibri" w:hAnsi="Calibri"/>
        </w:rPr>
        <w:t xml:space="preserve"> qua QR VietQR và đối soát tự động bằng webhook biến động số dư (SePay) — </w:t>
      </w:r>
      <w:r>
        <w:rPr>
          <w:rFonts w:ascii="Calibri" w:hAnsi="Calibri"/>
          <w:b/>
        </w:rPr>
        <w:t>không làm giả lập (mock/simulation)</w:t>
      </w:r>
      <w:r>
        <w:rPr>
          <w:rFonts w:ascii="Calibri" w:hAnsi="Calibri"/>
        </w:rPr>
        <w:t>.</w:t>
      </w:r>
    </w:p>
    <w:p w14:paraId="2F2A4973" w14:textId="77777777" w:rsidR="00F157D7" w:rsidRDefault="00000000">
      <w:r>
        <w:rPr>
          <w:rFonts w:ascii="Calibri" w:hAnsi="Calibri"/>
          <w:b/>
        </w:rPr>
        <w:lastRenderedPageBreak/>
        <w:t>Ngoài phạm vi (Out of scope):</w:t>
      </w:r>
    </w:p>
    <w:p w14:paraId="04507B3A" w14:textId="77777777" w:rsidR="00F157D7" w:rsidRDefault="00000000">
      <w:pPr>
        <w:pStyle w:val="ListBullet"/>
      </w:pPr>
      <w:r>
        <w:rPr>
          <w:rFonts w:ascii="Calibri" w:hAnsi="Calibri"/>
        </w:rPr>
        <w:t>POS bán hàng tại quầy; màn hình hiển thị bếp (KDS).</w:t>
      </w:r>
    </w:p>
    <w:p w14:paraId="1E940743" w14:textId="77777777" w:rsidR="00F157D7" w:rsidRDefault="00000000">
      <w:pPr>
        <w:pStyle w:val="ListBullet"/>
      </w:pPr>
      <w:r>
        <w:rPr>
          <w:rFonts w:ascii="Calibri" w:hAnsi="Calibri"/>
        </w:rPr>
        <w:t>Tích hợp nền tảng giao đồ ăn bên thứ ba (GrabFood, ShopeeFood) và đơn vị vận chuyển bên ngoài.</w:t>
      </w:r>
    </w:p>
    <w:p w14:paraId="2FE748BE" w14:textId="77777777" w:rsidR="00F157D7" w:rsidRDefault="00000000">
      <w:pPr>
        <w:pStyle w:val="ListBullet"/>
      </w:pPr>
      <w:r>
        <w:rPr>
          <w:rFonts w:ascii="Calibri" w:hAnsi="Calibri"/>
        </w:rPr>
        <w:t>Ứng dụng di động native (chỉ web responsive).</w:t>
      </w:r>
    </w:p>
    <w:p w14:paraId="56DE6BBA" w14:textId="77777777" w:rsidR="00F157D7" w:rsidRDefault="00000000">
      <w:pPr>
        <w:pStyle w:val="ListBullet"/>
      </w:pPr>
      <w:r>
        <w:rPr>
          <w:rFonts w:ascii="Calibri" w:hAnsi="Calibri"/>
        </w:rPr>
        <w:t>Kubernetes (chỉ dùng Docker Compose).</w:t>
      </w:r>
    </w:p>
    <w:p w14:paraId="2DD79C15" w14:textId="77777777" w:rsidR="00F157D7" w:rsidRDefault="00000000">
      <w:pPr>
        <w:pStyle w:val="ListBullet"/>
      </w:pPr>
      <w:r>
        <w:rPr>
          <w:rFonts w:ascii="Calibri" w:hAnsi="Calibri"/>
        </w:rPr>
        <w:t>Kế toán, kho nguyên liệu theo định lượng (BOM) phức tạp.</w:t>
      </w:r>
    </w:p>
    <w:p w14:paraId="438B9F7B" w14:textId="77777777" w:rsidR="00F157D7" w:rsidRDefault="00000000">
      <w:pPr>
        <w:pStyle w:val="Heading2"/>
      </w:pPr>
      <w:r>
        <w:rPr>
          <w:color w:val="9B111E"/>
        </w:rPr>
        <w:t>1.3. Định nghĩa và từ viết tắt</w:t>
      </w:r>
    </w:p>
    <w:tbl>
      <w:tblPr>
        <w:tblStyle w:val="TableGrid"/>
        <w:tblW w:w="0" w:type="auto"/>
        <w:jc w:val="center"/>
        <w:tblLook w:val="04A0" w:firstRow="1" w:lastRow="0" w:firstColumn="1" w:lastColumn="0" w:noHBand="0" w:noVBand="1"/>
      </w:tblPr>
      <w:tblGrid>
        <w:gridCol w:w="4873"/>
        <w:gridCol w:w="4873"/>
      </w:tblGrid>
      <w:tr w:rsidR="00F157D7" w14:paraId="2A133481" w14:textId="77777777">
        <w:trPr>
          <w:jc w:val="center"/>
        </w:trPr>
        <w:tc>
          <w:tcPr>
            <w:tcW w:w="4873" w:type="dxa"/>
            <w:shd w:val="clear" w:color="auto" w:fill="FDECEC"/>
          </w:tcPr>
          <w:p w14:paraId="5E7200F5" w14:textId="77777777" w:rsidR="00F157D7" w:rsidRDefault="00000000">
            <w:r>
              <w:rPr>
                <w:rFonts w:ascii="Calibri" w:hAnsi="Calibri"/>
                <w:b/>
                <w:sz w:val="19"/>
              </w:rPr>
              <w:t>Thuật ngữ</w:t>
            </w:r>
          </w:p>
        </w:tc>
        <w:tc>
          <w:tcPr>
            <w:tcW w:w="4873" w:type="dxa"/>
            <w:shd w:val="clear" w:color="auto" w:fill="FDECEC"/>
          </w:tcPr>
          <w:p w14:paraId="569B9796" w14:textId="77777777" w:rsidR="00F157D7" w:rsidRDefault="00000000">
            <w:r>
              <w:rPr>
                <w:rFonts w:ascii="Calibri" w:hAnsi="Calibri"/>
                <w:b/>
                <w:sz w:val="19"/>
              </w:rPr>
              <w:t>Ý nghĩa</w:t>
            </w:r>
          </w:p>
        </w:tc>
      </w:tr>
      <w:tr w:rsidR="00F157D7" w14:paraId="08282E41" w14:textId="77777777">
        <w:trPr>
          <w:jc w:val="center"/>
        </w:trPr>
        <w:tc>
          <w:tcPr>
            <w:tcW w:w="4873" w:type="dxa"/>
          </w:tcPr>
          <w:p w14:paraId="3DD1F8A1" w14:textId="77777777" w:rsidR="00F157D7" w:rsidRDefault="00000000">
            <w:r>
              <w:rPr>
                <w:rFonts w:ascii="Calibri" w:hAnsi="Calibri"/>
                <w:sz w:val="19"/>
              </w:rPr>
              <w:t>MVP</w:t>
            </w:r>
          </w:p>
        </w:tc>
        <w:tc>
          <w:tcPr>
            <w:tcW w:w="4873" w:type="dxa"/>
          </w:tcPr>
          <w:p w14:paraId="3B3C0212" w14:textId="77777777" w:rsidR="00F157D7" w:rsidRDefault="00000000">
            <w:r>
              <w:rPr>
                <w:rFonts w:ascii="Calibri" w:hAnsi="Calibri"/>
                <w:sz w:val="19"/>
              </w:rPr>
              <w:t>Minimum Viable Product — phiên bản tối thiểu đầu tiên (Khách + Staff + Manager + Admin)</w:t>
            </w:r>
          </w:p>
        </w:tc>
      </w:tr>
      <w:tr w:rsidR="00F157D7" w14:paraId="5DE88234" w14:textId="77777777">
        <w:trPr>
          <w:jc w:val="center"/>
        </w:trPr>
        <w:tc>
          <w:tcPr>
            <w:tcW w:w="4873" w:type="dxa"/>
          </w:tcPr>
          <w:p w14:paraId="0883328F" w14:textId="77777777" w:rsidR="00F157D7" w:rsidRDefault="00000000">
            <w:r>
              <w:rPr>
                <w:rFonts w:ascii="Calibri" w:hAnsi="Calibri"/>
                <w:sz w:val="19"/>
              </w:rPr>
              <w:t>RBAC</w:t>
            </w:r>
          </w:p>
        </w:tc>
        <w:tc>
          <w:tcPr>
            <w:tcW w:w="4873" w:type="dxa"/>
          </w:tcPr>
          <w:p w14:paraId="2C373B3E" w14:textId="77777777" w:rsidR="00F157D7" w:rsidRDefault="00000000">
            <w:r>
              <w:rPr>
                <w:rFonts w:ascii="Calibri" w:hAnsi="Calibri"/>
                <w:sz w:val="19"/>
              </w:rPr>
              <w:t>Role-Based Access Control — phân quyền theo vai trò</w:t>
            </w:r>
          </w:p>
        </w:tc>
      </w:tr>
      <w:tr w:rsidR="00F157D7" w14:paraId="3D3C05FC" w14:textId="77777777">
        <w:trPr>
          <w:jc w:val="center"/>
        </w:trPr>
        <w:tc>
          <w:tcPr>
            <w:tcW w:w="4873" w:type="dxa"/>
          </w:tcPr>
          <w:p w14:paraId="3BD7E613" w14:textId="77777777" w:rsidR="00F157D7" w:rsidRDefault="00000000">
            <w:r>
              <w:rPr>
                <w:rFonts w:ascii="Calibri" w:hAnsi="Calibri"/>
                <w:sz w:val="19"/>
              </w:rPr>
              <w:t>JWT</w:t>
            </w:r>
          </w:p>
        </w:tc>
        <w:tc>
          <w:tcPr>
            <w:tcW w:w="4873" w:type="dxa"/>
          </w:tcPr>
          <w:p w14:paraId="64A230EE" w14:textId="77777777" w:rsidR="00F157D7" w:rsidRDefault="00000000">
            <w:r>
              <w:rPr>
                <w:rFonts w:ascii="Calibri" w:hAnsi="Calibri"/>
                <w:sz w:val="19"/>
              </w:rPr>
              <w:t>JSON Web Token — token xác thực</w:t>
            </w:r>
          </w:p>
        </w:tc>
      </w:tr>
      <w:tr w:rsidR="00F157D7" w14:paraId="610618F5" w14:textId="77777777">
        <w:trPr>
          <w:jc w:val="center"/>
        </w:trPr>
        <w:tc>
          <w:tcPr>
            <w:tcW w:w="4873" w:type="dxa"/>
          </w:tcPr>
          <w:p w14:paraId="42BE6120" w14:textId="77777777" w:rsidR="00F157D7" w:rsidRDefault="00000000">
            <w:r>
              <w:rPr>
                <w:rFonts w:ascii="Calibri" w:hAnsi="Calibri"/>
                <w:sz w:val="19"/>
              </w:rPr>
              <w:t>OTP</w:t>
            </w:r>
          </w:p>
        </w:tc>
        <w:tc>
          <w:tcPr>
            <w:tcW w:w="4873" w:type="dxa"/>
          </w:tcPr>
          <w:p w14:paraId="1CA0D488" w14:textId="77777777" w:rsidR="00F157D7" w:rsidRDefault="00000000">
            <w:r>
              <w:rPr>
                <w:rFonts w:ascii="Calibri" w:hAnsi="Calibri"/>
                <w:sz w:val="19"/>
              </w:rPr>
              <w:t>One-Time Password — mã xác thực một lần</w:t>
            </w:r>
          </w:p>
        </w:tc>
      </w:tr>
      <w:tr w:rsidR="00F157D7" w14:paraId="1C4E9838" w14:textId="77777777">
        <w:trPr>
          <w:jc w:val="center"/>
        </w:trPr>
        <w:tc>
          <w:tcPr>
            <w:tcW w:w="4873" w:type="dxa"/>
          </w:tcPr>
          <w:p w14:paraId="41F847A5" w14:textId="77777777" w:rsidR="00F157D7" w:rsidRDefault="00000000">
            <w:r>
              <w:rPr>
                <w:rFonts w:ascii="Calibri" w:hAnsi="Calibri"/>
                <w:sz w:val="19"/>
              </w:rPr>
              <w:t>COD</w:t>
            </w:r>
          </w:p>
        </w:tc>
        <w:tc>
          <w:tcPr>
            <w:tcW w:w="4873" w:type="dxa"/>
          </w:tcPr>
          <w:p w14:paraId="6CE15A35" w14:textId="77777777" w:rsidR="00F157D7" w:rsidRDefault="00000000">
            <w:r>
              <w:rPr>
                <w:rFonts w:ascii="Calibri" w:hAnsi="Calibri"/>
                <w:sz w:val="19"/>
              </w:rPr>
              <w:t>Cash On Delivery — thanh toán tiền mặt khi nhận hàng</w:t>
            </w:r>
          </w:p>
        </w:tc>
      </w:tr>
      <w:tr w:rsidR="00F157D7" w14:paraId="0868405D" w14:textId="77777777">
        <w:trPr>
          <w:jc w:val="center"/>
        </w:trPr>
        <w:tc>
          <w:tcPr>
            <w:tcW w:w="4873" w:type="dxa"/>
          </w:tcPr>
          <w:p w14:paraId="0E3264A7" w14:textId="77777777" w:rsidR="00F157D7" w:rsidRDefault="00000000">
            <w:r>
              <w:rPr>
                <w:rFonts w:ascii="Calibri" w:hAnsi="Calibri"/>
                <w:sz w:val="19"/>
              </w:rPr>
              <w:t>VietQR</w:t>
            </w:r>
          </w:p>
        </w:tc>
        <w:tc>
          <w:tcPr>
            <w:tcW w:w="4873" w:type="dxa"/>
          </w:tcPr>
          <w:p w14:paraId="3E4C1902" w14:textId="77777777" w:rsidR="00F157D7" w:rsidRDefault="00000000">
            <w:r>
              <w:rPr>
                <w:rFonts w:ascii="Calibri" w:hAnsi="Calibri"/>
                <w:sz w:val="19"/>
              </w:rPr>
              <w:t>Chuẩn QR thanh toán của NAPAS</w:t>
            </w:r>
          </w:p>
        </w:tc>
      </w:tr>
      <w:tr w:rsidR="00F157D7" w14:paraId="2656BA69" w14:textId="77777777">
        <w:trPr>
          <w:jc w:val="center"/>
        </w:trPr>
        <w:tc>
          <w:tcPr>
            <w:tcW w:w="4873" w:type="dxa"/>
          </w:tcPr>
          <w:p w14:paraId="2279F313" w14:textId="77777777" w:rsidR="00F157D7" w:rsidRDefault="00000000">
            <w:r>
              <w:rPr>
                <w:rFonts w:ascii="Calibri" w:hAnsi="Calibri"/>
                <w:sz w:val="19"/>
              </w:rPr>
              <w:t>Webhook</w:t>
            </w:r>
          </w:p>
        </w:tc>
        <w:tc>
          <w:tcPr>
            <w:tcW w:w="4873" w:type="dxa"/>
          </w:tcPr>
          <w:p w14:paraId="3B6ED7B9" w14:textId="77777777" w:rsidR="00F157D7" w:rsidRDefault="00000000">
            <w:r>
              <w:rPr>
                <w:rFonts w:ascii="Calibri" w:hAnsi="Calibri"/>
                <w:sz w:val="19"/>
              </w:rPr>
              <w:t>Cơ chế bên thứ ba gọi ngược vào hệ thống khi có sự kiện (ví dụ: tiền về tài khoản)</w:t>
            </w:r>
          </w:p>
        </w:tc>
      </w:tr>
      <w:tr w:rsidR="00F157D7" w14:paraId="71EBB34A" w14:textId="77777777">
        <w:trPr>
          <w:jc w:val="center"/>
        </w:trPr>
        <w:tc>
          <w:tcPr>
            <w:tcW w:w="4873" w:type="dxa"/>
          </w:tcPr>
          <w:p w14:paraId="683A1EB1" w14:textId="77777777" w:rsidR="00F157D7" w:rsidRDefault="00000000">
            <w:r>
              <w:rPr>
                <w:rFonts w:ascii="Calibri" w:hAnsi="Calibri"/>
                <w:sz w:val="19"/>
              </w:rPr>
              <w:t>KDS</w:t>
            </w:r>
          </w:p>
        </w:tc>
        <w:tc>
          <w:tcPr>
            <w:tcW w:w="4873" w:type="dxa"/>
          </w:tcPr>
          <w:p w14:paraId="18B85042" w14:textId="77777777" w:rsidR="00F157D7" w:rsidRDefault="00000000">
            <w:r>
              <w:rPr>
                <w:rFonts w:ascii="Calibri" w:hAnsi="Calibri"/>
                <w:sz w:val="19"/>
              </w:rPr>
              <w:t>Kitchen Display System — màn hình bếp (không thuộc phạm vi)</w:t>
            </w:r>
          </w:p>
        </w:tc>
      </w:tr>
      <w:tr w:rsidR="00F157D7" w14:paraId="284FA0FB" w14:textId="77777777">
        <w:trPr>
          <w:jc w:val="center"/>
        </w:trPr>
        <w:tc>
          <w:tcPr>
            <w:tcW w:w="4873" w:type="dxa"/>
          </w:tcPr>
          <w:p w14:paraId="7A4A0A60" w14:textId="77777777" w:rsidR="00F157D7" w:rsidRDefault="00000000">
            <w:r>
              <w:rPr>
                <w:rFonts w:ascii="Calibri" w:hAnsi="Calibri"/>
                <w:sz w:val="19"/>
              </w:rPr>
              <w:t>HQ</w:t>
            </w:r>
          </w:p>
        </w:tc>
        <w:tc>
          <w:tcPr>
            <w:tcW w:w="4873" w:type="dxa"/>
          </w:tcPr>
          <w:p w14:paraId="057D05AE" w14:textId="77777777" w:rsidR="00F157D7" w:rsidRDefault="00000000">
            <w:r>
              <w:rPr>
                <w:rFonts w:ascii="Calibri" w:hAnsi="Calibri"/>
                <w:sz w:val="19"/>
              </w:rPr>
              <w:t>Head Quarter — trụ sở / quản trị cấp chuỗi</w:t>
            </w:r>
          </w:p>
        </w:tc>
      </w:tr>
    </w:tbl>
    <w:p w14:paraId="11DF7C93" w14:textId="77777777" w:rsidR="00F157D7" w:rsidRDefault="00F157D7"/>
    <w:p w14:paraId="45BAE081" w14:textId="77777777" w:rsidR="00F157D7" w:rsidRDefault="00000000">
      <w:pPr>
        <w:pStyle w:val="Heading2"/>
      </w:pPr>
      <w:r>
        <w:rPr>
          <w:color w:val="9B111E"/>
        </w:rPr>
        <w:t>1.4. Tài liệu tham chiếu</w:t>
      </w:r>
    </w:p>
    <w:p w14:paraId="2D438B2F" w14:textId="61BBC485" w:rsidR="00F157D7" w:rsidRDefault="00473A45">
      <w:pPr>
        <w:pStyle w:val="ListBullet"/>
      </w:pPr>
      <w:r>
        <w:rPr>
          <w:rFonts w:ascii="Calibri" w:hAnsi="Calibri"/>
        </w:rPr>
        <w:t>Kiến trúc hệ thống.docx — Thiết kế kiến trúc microservices, Kafka, triển khai Docker/VPS.</w:t>
      </w:r>
    </w:p>
    <w:p w14:paraId="133F4725" w14:textId="7A42815F" w:rsidR="00F157D7" w:rsidRDefault="00473A45">
      <w:pPr>
        <w:pStyle w:val="ListBullet"/>
      </w:pPr>
      <w:r>
        <w:rPr>
          <w:rFonts w:ascii="Calibri" w:hAnsi="Calibri"/>
        </w:rPr>
        <w:t>Thiết kế cơ sở dữ liệu.docx — Thiết kế cơ sở dữ liệu theo từng service.</w:t>
      </w:r>
    </w:p>
    <w:p w14:paraId="7D990B56" w14:textId="16846E76" w:rsidR="00F157D7" w:rsidRDefault="00473A45">
      <w:pPr>
        <w:pStyle w:val="ListBullet"/>
      </w:pPr>
      <w:r>
        <w:rPr>
          <w:rFonts w:ascii="Calibri" w:hAnsi="Calibri"/>
        </w:rPr>
        <w:t>Đặc tả API.docx — Đặc tả API theo từng service.</w:t>
      </w:r>
    </w:p>
    <w:p w14:paraId="7354EB95" w14:textId="45B6DE54" w:rsidR="00F157D7" w:rsidRDefault="00473A45">
      <w:pPr>
        <w:pStyle w:val="ListBullet"/>
      </w:pPr>
      <w:r>
        <w:rPr>
          <w:rFonts w:ascii="Calibri" w:hAnsi="Calibri"/>
        </w:rPr>
        <w:t>Ma trận phân quyền.docx — Ma trận phân quyền chi tiết theo role.</w:t>
      </w:r>
    </w:p>
    <w:p w14:paraId="1BDEB163" w14:textId="1AECBA56" w:rsidR="00F157D7" w:rsidRDefault="00000000">
      <w:pPr>
        <w:pStyle w:val="ListBullet"/>
      </w:pPr>
      <w:r>
        <w:rPr>
          <w:rFonts w:ascii="Calibri" w:hAnsi="Calibri"/>
        </w:rPr>
        <w:t>Brand_Guidelines.</w:t>
      </w:r>
      <w:r w:rsidR="00473A45">
        <w:rPr>
          <w:rFonts w:ascii="Calibri" w:hAnsi="Calibri"/>
        </w:rPr>
        <w:t>docx</w:t>
      </w:r>
      <w:r>
        <w:rPr>
          <w:rFonts w:ascii="Calibri" w:hAnsi="Calibri"/>
        </w:rPr>
        <w:t xml:space="preserve"> — Quy chuẩn thương hiệu, màu sắc, typography.</w:t>
      </w:r>
    </w:p>
    <w:p w14:paraId="4947D8FD" w14:textId="77777777" w:rsidR="00F157D7" w:rsidRDefault="00000000">
      <w:pPr>
        <w:pStyle w:val="ListBullet"/>
      </w:pPr>
      <w:r>
        <w:rPr>
          <w:rFonts w:ascii="Calibri" w:hAnsi="Calibri"/>
        </w:rPr>
        <w:t>Thư mục diagrams/ — Các sơ đồ Use Case, kiến trúc, ERD, sequence, state, deployment (PNG, SVG và nguồn Mermaid).</w:t>
      </w:r>
    </w:p>
    <w:p w14:paraId="645C3A53" w14:textId="77777777" w:rsidR="00F157D7" w:rsidRDefault="00000000">
      <w:pPr>
        <w:pStyle w:val="Heading2"/>
      </w:pPr>
      <w:r>
        <w:rPr>
          <w:color w:val="9B111E"/>
        </w:rPr>
        <w:t>1.5. Tổng quan tài liệu</w:t>
      </w:r>
    </w:p>
    <w:p w14:paraId="413668E1" w14:textId="77777777" w:rsidR="00F157D7" w:rsidRDefault="00000000">
      <w:r>
        <w:rPr>
          <w:rFonts w:ascii="Calibri" w:hAnsi="Calibri"/>
        </w:rPr>
        <w:t>Mục 2 mô tả tổng thể hệ thống và các tác nhân. Mục 3 là yêu cầu chức năng chi tiết theo từng nhóm người dùng với mã yêu cầu (FR). Mục 4 là yêu cầu phi chức năng (NFR). Mục 5 mô tả các luồng nghiệp vụ và máy trạng thái chính. Mục 6 là lộ trình MVP / Phase 2.</w:t>
      </w:r>
    </w:p>
    <w:p w14:paraId="5F625AB3" w14:textId="77777777" w:rsidR="00F157D7" w:rsidRDefault="00000000">
      <w:pPr>
        <w:pStyle w:val="Heading1"/>
      </w:pPr>
      <w:r>
        <w:rPr>
          <w:color w:val="9B111E"/>
        </w:rPr>
        <w:t>2. MÔ TẢ TỔNG THỂ</w:t>
      </w:r>
    </w:p>
    <w:p w14:paraId="5B3E727F" w14:textId="77777777" w:rsidR="00F157D7" w:rsidRDefault="00000000">
      <w:pPr>
        <w:pStyle w:val="Heading2"/>
      </w:pPr>
      <w:r>
        <w:rPr>
          <w:color w:val="9B111E"/>
        </w:rPr>
        <w:t>2.1. Bối cảnh sản phẩm</w:t>
      </w:r>
    </w:p>
    <w:p w14:paraId="05BB5A71" w14:textId="77777777" w:rsidR="00F157D7" w:rsidRDefault="00000000">
      <w:pPr>
        <w:rPr>
          <w:rFonts w:ascii="Calibri" w:hAnsi="Calibri"/>
        </w:rPr>
      </w:pPr>
      <w:r>
        <w:rPr>
          <w:rFonts w:ascii="Calibri" w:hAnsi="Calibri"/>
        </w:rPr>
        <w:t>Hệ thống là một nền tảng thương mại điện tử cho chuỗi thức ăn nhanh, vận hành nhiều chi nhánh. Mỗi chi nhánh có trưởng chi nhánh và nhân viên riêng; thực đơn gốc, giá gốc và khuyến mãi toàn chuỗi do trụ sở quản lý, nhưng tình trạng bán (còn/hết) được quản lý theo từng chi nhánh.</w:t>
      </w:r>
    </w:p>
    <w:p w14:paraId="6A160618" w14:textId="77777777" w:rsidR="00AC4943" w:rsidRDefault="00AC4943"/>
    <w:p w14:paraId="7F894E87" w14:textId="77777777" w:rsidR="00F157D7" w:rsidRDefault="00000000">
      <w:pPr>
        <w:pStyle w:val="Heading2"/>
      </w:pPr>
      <w:r>
        <w:rPr>
          <w:color w:val="9B111E"/>
        </w:rPr>
        <w:lastRenderedPageBreak/>
        <w:t>2.2. Các tác nhân (Actors) và vai trò (Roles)</w:t>
      </w:r>
    </w:p>
    <w:tbl>
      <w:tblPr>
        <w:tblStyle w:val="TableGrid"/>
        <w:tblW w:w="0" w:type="auto"/>
        <w:jc w:val="center"/>
        <w:tblLook w:val="04A0" w:firstRow="1" w:lastRow="0" w:firstColumn="1" w:lastColumn="0" w:noHBand="0" w:noVBand="1"/>
      </w:tblPr>
      <w:tblGrid>
        <w:gridCol w:w="2436"/>
        <w:gridCol w:w="2436"/>
        <w:gridCol w:w="2436"/>
        <w:gridCol w:w="2436"/>
      </w:tblGrid>
      <w:tr w:rsidR="00F157D7" w14:paraId="6AF811E0" w14:textId="77777777">
        <w:trPr>
          <w:jc w:val="center"/>
        </w:trPr>
        <w:tc>
          <w:tcPr>
            <w:tcW w:w="2436" w:type="dxa"/>
            <w:shd w:val="clear" w:color="auto" w:fill="FDECEC"/>
          </w:tcPr>
          <w:p w14:paraId="51969B0F" w14:textId="77777777" w:rsidR="00F157D7" w:rsidRDefault="00000000">
            <w:r>
              <w:rPr>
                <w:rFonts w:ascii="Calibri" w:hAnsi="Calibri"/>
                <w:b/>
                <w:sz w:val="19"/>
              </w:rPr>
              <w:t>Mã role</w:t>
            </w:r>
          </w:p>
        </w:tc>
        <w:tc>
          <w:tcPr>
            <w:tcW w:w="2436" w:type="dxa"/>
            <w:shd w:val="clear" w:color="auto" w:fill="FDECEC"/>
          </w:tcPr>
          <w:p w14:paraId="19C77EC5" w14:textId="77777777" w:rsidR="00F157D7" w:rsidRDefault="00000000">
            <w:r>
              <w:rPr>
                <w:rFonts w:ascii="Calibri" w:hAnsi="Calibri"/>
                <w:b/>
                <w:sz w:val="19"/>
              </w:rPr>
              <w:t>Vai trò</w:t>
            </w:r>
          </w:p>
        </w:tc>
        <w:tc>
          <w:tcPr>
            <w:tcW w:w="2436" w:type="dxa"/>
            <w:shd w:val="clear" w:color="auto" w:fill="FDECEC"/>
          </w:tcPr>
          <w:p w14:paraId="155709C3" w14:textId="77777777" w:rsidR="00F157D7" w:rsidRDefault="00000000">
            <w:r>
              <w:rPr>
                <w:rFonts w:ascii="Calibri" w:hAnsi="Calibri"/>
                <w:b/>
                <w:sz w:val="19"/>
              </w:rPr>
              <w:t>Phạm vi dữ liệu</w:t>
            </w:r>
          </w:p>
        </w:tc>
        <w:tc>
          <w:tcPr>
            <w:tcW w:w="2436" w:type="dxa"/>
            <w:shd w:val="clear" w:color="auto" w:fill="FDECEC"/>
          </w:tcPr>
          <w:p w14:paraId="471E282D" w14:textId="77777777" w:rsidR="00F157D7" w:rsidRDefault="00000000">
            <w:r>
              <w:rPr>
                <w:rFonts w:ascii="Calibri" w:hAnsi="Calibri"/>
                <w:b/>
                <w:sz w:val="19"/>
              </w:rPr>
              <w:t>Ghi chú</w:t>
            </w:r>
          </w:p>
        </w:tc>
      </w:tr>
      <w:tr w:rsidR="00F157D7" w14:paraId="2C556684" w14:textId="77777777">
        <w:trPr>
          <w:jc w:val="center"/>
        </w:trPr>
        <w:tc>
          <w:tcPr>
            <w:tcW w:w="2436" w:type="dxa"/>
          </w:tcPr>
          <w:p w14:paraId="49D29BCF" w14:textId="77777777" w:rsidR="00F157D7" w:rsidRDefault="00000000">
            <w:r>
              <w:rPr>
                <w:rFonts w:ascii="Calibri" w:hAnsi="Calibri"/>
                <w:sz w:val="19"/>
              </w:rPr>
              <w:t>GUEST</w:t>
            </w:r>
          </w:p>
        </w:tc>
        <w:tc>
          <w:tcPr>
            <w:tcW w:w="2436" w:type="dxa"/>
          </w:tcPr>
          <w:p w14:paraId="2FB04185" w14:textId="77777777" w:rsidR="00F157D7" w:rsidRDefault="00000000">
            <w:r>
              <w:rPr>
                <w:rFonts w:ascii="Calibri" w:hAnsi="Calibri"/>
                <w:sz w:val="19"/>
              </w:rPr>
              <w:t>Khách vãng lai</w:t>
            </w:r>
          </w:p>
        </w:tc>
        <w:tc>
          <w:tcPr>
            <w:tcW w:w="2436" w:type="dxa"/>
          </w:tcPr>
          <w:p w14:paraId="17CE65AF" w14:textId="77777777" w:rsidR="00F157D7" w:rsidRDefault="00000000">
            <w:r>
              <w:rPr>
                <w:rFonts w:ascii="Calibri" w:hAnsi="Calibri"/>
                <w:sz w:val="19"/>
              </w:rPr>
              <w:t>Công khai</w:t>
            </w:r>
          </w:p>
        </w:tc>
        <w:tc>
          <w:tcPr>
            <w:tcW w:w="2436" w:type="dxa"/>
          </w:tcPr>
          <w:p w14:paraId="641FA04C" w14:textId="77777777" w:rsidR="00F157D7" w:rsidRDefault="00000000">
            <w:r>
              <w:rPr>
                <w:rFonts w:ascii="Calibri" w:hAnsi="Calibri"/>
                <w:sz w:val="19"/>
              </w:rPr>
              <w:t>Chưa đăng nhập; chỉ xem và thêm giỏ tạm</w:t>
            </w:r>
          </w:p>
        </w:tc>
      </w:tr>
      <w:tr w:rsidR="00F157D7" w14:paraId="08838C27" w14:textId="77777777">
        <w:trPr>
          <w:jc w:val="center"/>
        </w:trPr>
        <w:tc>
          <w:tcPr>
            <w:tcW w:w="2436" w:type="dxa"/>
          </w:tcPr>
          <w:p w14:paraId="634AA6CD" w14:textId="77777777" w:rsidR="00F157D7" w:rsidRDefault="00000000">
            <w:r>
              <w:rPr>
                <w:rFonts w:ascii="Calibri" w:hAnsi="Calibri"/>
                <w:sz w:val="19"/>
              </w:rPr>
              <w:t>CUSTOMER</w:t>
            </w:r>
          </w:p>
        </w:tc>
        <w:tc>
          <w:tcPr>
            <w:tcW w:w="2436" w:type="dxa"/>
          </w:tcPr>
          <w:p w14:paraId="41EDDFF0" w14:textId="77777777" w:rsidR="00F157D7" w:rsidRDefault="00000000">
            <w:r>
              <w:rPr>
                <w:rFonts w:ascii="Calibri" w:hAnsi="Calibri"/>
                <w:sz w:val="19"/>
              </w:rPr>
              <w:t>Khách hàng</w:t>
            </w:r>
          </w:p>
        </w:tc>
        <w:tc>
          <w:tcPr>
            <w:tcW w:w="2436" w:type="dxa"/>
          </w:tcPr>
          <w:p w14:paraId="5DB4CF61" w14:textId="77777777" w:rsidR="00F157D7" w:rsidRDefault="00000000">
            <w:r>
              <w:rPr>
                <w:rFonts w:ascii="Calibri" w:hAnsi="Calibri"/>
                <w:sz w:val="19"/>
              </w:rPr>
              <w:t>Dữ liệu của chính mình</w:t>
            </w:r>
          </w:p>
        </w:tc>
        <w:tc>
          <w:tcPr>
            <w:tcW w:w="2436" w:type="dxa"/>
          </w:tcPr>
          <w:p w14:paraId="7C84AA3B" w14:textId="77777777" w:rsidR="00F157D7" w:rsidRDefault="00000000">
            <w:r>
              <w:rPr>
                <w:rFonts w:ascii="Calibri" w:hAnsi="Calibri"/>
                <w:sz w:val="19"/>
              </w:rPr>
              <w:t>Đặt hàng, thanh toán, tích điểm</w:t>
            </w:r>
          </w:p>
        </w:tc>
      </w:tr>
      <w:tr w:rsidR="00F157D7" w14:paraId="528B90FD" w14:textId="77777777">
        <w:trPr>
          <w:jc w:val="center"/>
        </w:trPr>
        <w:tc>
          <w:tcPr>
            <w:tcW w:w="2436" w:type="dxa"/>
          </w:tcPr>
          <w:p w14:paraId="39A46B3E" w14:textId="77777777" w:rsidR="00F157D7" w:rsidRDefault="00000000">
            <w:r>
              <w:rPr>
                <w:rFonts w:ascii="Calibri" w:hAnsi="Calibri"/>
                <w:sz w:val="19"/>
              </w:rPr>
              <w:t>STAFF</w:t>
            </w:r>
          </w:p>
        </w:tc>
        <w:tc>
          <w:tcPr>
            <w:tcW w:w="2436" w:type="dxa"/>
          </w:tcPr>
          <w:p w14:paraId="73B2F067" w14:textId="77777777" w:rsidR="00F157D7" w:rsidRDefault="00000000">
            <w:r>
              <w:rPr>
                <w:rFonts w:ascii="Calibri" w:hAnsi="Calibri"/>
                <w:sz w:val="19"/>
              </w:rPr>
              <w:t>Nhân viên chi nhánh</w:t>
            </w:r>
          </w:p>
        </w:tc>
        <w:tc>
          <w:tcPr>
            <w:tcW w:w="2436" w:type="dxa"/>
          </w:tcPr>
          <w:p w14:paraId="32BD992D" w14:textId="77777777" w:rsidR="00F157D7" w:rsidRDefault="00000000">
            <w:r>
              <w:rPr>
                <w:rFonts w:ascii="Calibri" w:hAnsi="Calibri"/>
                <w:sz w:val="19"/>
              </w:rPr>
              <w:t>1 chi nhánh được gán</w:t>
            </w:r>
          </w:p>
        </w:tc>
        <w:tc>
          <w:tcPr>
            <w:tcW w:w="2436" w:type="dxa"/>
          </w:tcPr>
          <w:p w14:paraId="2EAA33A2" w14:textId="77777777" w:rsidR="00F157D7" w:rsidRDefault="00000000">
            <w:r>
              <w:rPr>
                <w:rFonts w:ascii="Calibri" w:hAnsi="Calibri"/>
                <w:sz w:val="19"/>
              </w:rPr>
              <w:t>Vận hành đơn hàng trong ca</w:t>
            </w:r>
          </w:p>
        </w:tc>
      </w:tr>
      <w:tr w:rsidR="00F157D7" w14:paraId="1210FF38" w14:textId="77777777">
        <w:trPr>
          <w:jc w:val="center"/>
        </w:trPr>
        <w:tc>
          <w:tcPr>
            <w:tcW w:w="2436" w:type="dxa"/>
          </w:tcPr>
          <w:p w14:paraId="4F460A28" w14:textId="77777777" w:rsidR="00F157D7" w:rsidRDefault="00000000">
            <w:r>
              <w:rPr>
                <w:rFonts w:ascii="Calibri" w:hAnsi="Calibri"/>
                <w:sz w:val="19"/>
              </w:rPr>
              <w:t>STORE_MANAGER</w:t>
            </w:r>
          </w:p>
        </w:tc>
        <w:tc>
          <w:tcPr>
            <w:tcW w:w="2436" w:type="dxa"/>
          </w:tcPr>
          <w:p w14:paraId="4D008EFA" w14:textId="77777777" w:rsidR="00F157D7" w:rsidRDefault="00000000">
            <w:r>
              <w:rPr>
                <w:rFonts w:ascii="Calibri" w:hAnsi="Calibri"/>
                <w:sz w:val="19"/>
              </w:rPr>
              <w:t>Trưởng chi nhánh</w:t>
            </w:r>
          </w:p>
        </w:tc>
        <w:tc>
          <w:tcPr>
            <w:tcW w:w="2436" w:type="dxa"/>
          </w:tcPr>
          <w:p w14:paraId="2979DC9F" w14:textId="77777777" w:rsidR="00F157D7" w:rsidRDefault="00000000">
            <w:r>
              <w:rPr>
                <w:rFonts w:ascii="Calibri" w:hAnsi="Calibri"/>
                <w:sz w:val="19"/>
              </w:rPr>
              <w:t>1 chi nhánh</w:t>
            </w:r>
          </w:p>
        </w:tc>
        <w:tc>
          <w:tcPr>
            <w:tcW w:w="2436" w:type="dxa"/>
          </w:tcPr>
          <w:p w14:paraId="43118465" w14:textId="77777777" w:rsidR="00F157D7" w:rsidRDefault="00000000">
            <w:r>
              <w:rPr>
                <w:rFonts w:ascii="Calibri" w:hAnsi="Calibri"/>
                <w:sz w:val="19"/>
              </w:rPr>
              <w:t>Quản lý nhân viên, kho, báo cáo, duyệt hủy/hoàn tiền của chi nhánh</w:t>
            </w:r>
          </w:p>
        </w:tc>
      </w:tr>
      <w:tr w:rsidR="00F157D7" w14:paraId="7A69BC92" w14:textId="77777777">
        <w:trPr>
          <w:jc w:val="center"/>
        </w:trPr>
        <w:tc>
          <w:tcPr>
            <w:tcW w:w="2436" w:type="dxa"/>
          </w:tcPr>
          <w:p w14:paraId="311BC9BB" w14:textId="77777777" w:rsidR="00F157D7" w:rsidRDefault="00000000">
            <w:r>
              <w:rPr>
                <w:rFonts w:ascii="Calibri" w:hAnsi="Calibri"/>
                <w:sz w:val="19"/>
              </w:rPr>
              <w:t>ADMIN</w:t>
            </w:r>
          </w:p>
        </w:tc>
        <w:tc>
          <w:tcPr>
            <w:tcW w:w="2436" w:type="dxa"/>
          </w:tcPr>
          <w:p w14:paraId="1216E23A" w14:textId="77777777" w:rsidR="00F157D7" w:rsidRDefault="00000000">
            <w:r>
              <w:rPr>
                <w:rFonts w:ascii="Calibri" w:hAnsi="Calibri"/>
                <w:sz w:val="19"/>
              </w:rPr>
              <w:t>Quản trị viên / Chủ chuỗi</w:t>
            </w:r>
          </w:p>
        </w:tc>
        <w:tc>
          <w:tcPr>
            <w:tcW w:w="2436" w:type="dxa"/>
          </w:tcPr>
          <w:p w14:paraId="12F19600" w14:textId="77777777" w:rsidR="00F157D7" w:rsidRDefault="00000000">
            <w:r>
              <w:rPr>
                <w:rFonts w:ascii="Calibri" w:hAnsi="Calibri"/>
                <w:sz w:val="19"/>
              </w:rPr>
              <w:t>Toàn hệ thống</w:t>
            </w:r>
          </w:p>
        </w:tc>
        <w:tc>
          <w:tcPr>
            <w:tcW w:w="2436" w:type="dxa"/>
          </w:tcPr>
          <w:p w14:paraId="59144A0D" w14:textId="77777777" w:rsidR="00F157D7" w:rsidRDefault="00000000">
            <w:r>
              <w:rPr>
                <w:rFonts w:ascii="Calibri" w:hAnsi="Calibri"/>
                <w:sz w:val="19"/>
              </w:rPr>
              <w:t>Toàn quyền cấu hình, dữ liệu gốc, tài chính</w:t>
            </w:r>
          </w:p>
        </w:tc>
      </w:tr>
      <w:tr w:rsidR="00F157D7" w14:paraId="69438006" w14:textId="77777777">
        <w:trPr>
          <w:jc w:val="center"/>
        </w:trPr>
        <w:tc>
          <w:tcPr>
            <w:tcW w:w="2436" w:type="dxa"/>
          </w:tcPr>
          <w:p w14:paraId="457423CD" w14:textId="77777777" w:rsidR="00F157D7" w:rsidRDefault="00000000">
            <w:r>
              <w:rPr>
                <w:rFonts w:ascii="Calibri" w:hAnsi="Calibri"/>
                <w:sz w:val="19"/>
              </w:rPr>
              <w:t>SHIPPER</w:t>
            </w:r>
          </w:p>
        </w:tc>
        <w:tc>
          <w:tcPr>
            <w:tcW w:w="2436" w:type="dxa"/>
          </w:tcPr>
          <w:p w14:paraId="138E4591" w14:textId="77777777" w:rsidR="00F157D7" w:rsidRDefault="00000000">
            <w:r>
              <w:rPr>
                <w:rFonts w:ascii="Calibri" w:hAnsi="Calibri"/>
                <w:sz w:val="19"/>
              </w:rPr>
              <w:t>Nhân viên giao hàng</w:t>
            </w:r>
          </w:p>
        </w:tc>
        <w:tc>
          <w:tcPr>
            <w:tcW w:w="2436" w:type="dxa"/>
          </w:tcPr>
          <w:p w14:paraId="540F9A33" w14:textId="77777777" w:rsidR="00F157D7" w:rsidRDefault="00000000">
            <w:r>
              <w:rPr>
                <w:rFonts w:ascii="Calibri" w:hAnsi="Calibri"/>
                <w:sz w:val="19"/>
              </w:rPr>
              <w:t>Đơn được gán</w:t>
            </w:r>
          </w:p>
        </w:tc>
        <w:tc>
          <w:tcPr>
            <w:tcW w:w="2436" w:type="dxa"/>
          </w:tcPr>
          <w:p w14:paraId="759B7E26" w14:textId="77777777" w:rsidR="00F157D7" w:rsidRDefault="00000000">
            <w:r>
              <w:rPr>
                <w:rFonts w:ascii="Calibri" w:hAnsi="Calibri"/>
                <w:b/>
                <w:sz w:val="19"/>
              </w:rPr>
              <w:t>Phase 2</w:t>
            </w:r>
            <w:r>
              <w:rPr>
                <w:rFonts w:ascii="Calibri" w:hAnsi="Calibri"/>
                <w:sz w:val="19"/>
              </w:rPr>
              <w:t xml:space="preserve"> — thiết kế sẵn, MVP chưa kích hoạt</w:t>
            </w:r>
          </w:p>
        </w:tc>
      </w:tr>
    </w:tbl>
    <w:p w14:paraId="5D9348B5" w14:textId="77777777" w:rsidR="00F157D7" w:rsidRDefault="00F157D7"/>
    <w:p w14:paraId="7659427C" w14:textId="77777777" w:rsidR="00F157D7" w:rsidRDefault="00000000">
      <w:r>
        <w:rPr>
          <w:rFonts w:ascii="Calibri" w:hAnsi="Calibri"/>
        </w:rPr>
        <w:t>Thứ bậc quản trị: ADMIN &gt; STORE_MANAGER &gt; STAFF.</w:t>
      </w:r>
    </w:p>
    <w:p w14:paraId="59587D1E" w14:textId="77777777" w:rsidR="00F157D7" w:rsidRDefault="00000000">
      <w:pPr>
        <w:pStyle w:val="Heading2"/>
      </w:pPr>
      <w:r>
        <w:rPr>
          <w:color w:val="9B111E"/>
        </w:rPr>
        <w:t>2.3. Đặc điểm người dùng</w:t>
      </w:r>
    </w:p>
    <w:p w14:paraId="32C4BB4B" w14:textId="77777777" w:rsidR="00F157D7" w:rsidRDefault="00000000">
      <w:pPr>
        <w:pStyle w:val="ListBullet"/>
      </w:pPr>
      <w:r>
        <w:rPr>
          <w:rFonts w:ascii="Calibri" w:hAnsi="Calibri"/>
        </w:rPr>
        <w:t>Khách hàng: dùng điện thoại là chính (mobile-first), cần đặt hàng nhanh, ít bước.</w:t>
      </w:r>
    </w:p>
    <w:p w14:paraId="40520C74" w14:textId="77777777" w:rsidR="00F157D7" w:rsidRDefault="00000000">
      <w:pPr>
        <w:pStyle w:val="ListBullet"/>
      </w:pPr>
      <w:r>
        <w:rPr>
          <w:rFonts w:ascii="Calibri" w:hAnsi="Calibri"/>
        </w:rPr>
        <w:t>Staff: thao tác liên tục trong ca, cần giao diện quản trị rõ trạng thái, nhận đơn mới ngay lập tức.</w:t>
      </w:r>
    </w:p>
    <w:p w14:paraId="26B4A0AC" w14:textId="77777777" w:rsidR="00F157D7" w:rsidRDefault="00000000">
      <w:pPr>
        <w:pStyle w:val="ListBullet"/>
      </w:pPr>
      <w:r>
        <w:rPr>
          <w:rFonts w:ascii="Calibri" w:hAnsi="Calibri"/>
        </w:rPr>
        <w:t>Store Manager: cần báo cáo chi nhánh và công cụ quản lý ca/nhân viên.</w:t>
      </w:r>
    </w:p>
    <w:p w14:paraId="7A84BADA" w14:textId="77777777" w:rsidR="00F157D7" w:rsidRDefault="00000000">
      <w:pPr>
        <w:pStyle w:val="ListBullet"/>
      </w:pPr>
      <w:r>
        <w:rPr>
          <w:rFonts w:ascii="Calibri" w:hAnsi="Calibri"/>
        </w:rPr>
        <w:t>Admin: cần cái nhìn toàn chuỗi và cấu hình tập trung.</w:t>
      </w:r>
    </w:p>
    <w:p w14:paraId="51012B44" w14:textId="77777777" w:rsidR="00F157D7" w:rsidRDefault="00000000">
      <w:pPr>
        <w:pStyle w:val="Heading2"/>
      </w:pPr>
      <w:r>
        <w:rPr>
          <w:color w:val="9B111E"/>
        </w:rPr>
        <w:t>2.4. Ràng buộc thiết kế</w:t>
      </w:r>
    </w:p>
    <w:p w14:paraId="34E5A319" w14:textId="77777777" w:rsidR="00F157D7" w:rsidRDefault="00000000">
      <w:pPr>
        <w:pStyle w:val="ListBullet"/>
      </w:pPr>
      <w:r>
        <w:rPr>
          <w:rFonts w:ascii="Calibri" w:hAnsi="Calibri"/>
        </w:rPr>
        <w:t>Frontend Customer: Next.js (App Router, TypeScript) — tối ưu SEO và tốc độ tải trang bán hàng. Frontend quản trị: React SPA (TypeScript, Vite) — Staff, Store Manager, Admin đăng nhập theo RBAC.</w:t>
      </w:r>
    </w:p>
    <w:p w14:paraId="68AED64A" w14:textId="77777777" w:rsidR="00F157D7" w:rsidRDefault="00000000">
      <w:pPr>
        <w:pStyle w:val="ListBullet"/>
      </w:pPr>
      <w:r>
        <w:rPr>
          <w:rFonts w:ascii="Calibri" w:hAnsi="Calibri"/>
        </w:rPr>
        <w:t>Backend: Spring Boot, mỗi microservice là một ứng dụng độc lập, đóng gói Docker.</w:t>
      </w:r>
    </w:p>
    <w:p w14:paraId="165FB76B" w14:textId="77777777" w:rsidR="00F157D7" w:rsidRDefault="00000000">
      <w:pPr>
        <w:pStyle w:val="ListBullet"/>
      </w:pPr>
      <w:r>
        <w:rPr>
          <w:rFonts w:ascii="Calibri" w:hAnsi="Calibri"/>
        </w:rPr>
        <w:t>Giao tiếp: REST API qua API Gateway; sự kiện bất đồng bộ qua Kafka.</w:t>
      </w:r>
    </w:p>
    <w:p w14:paraId="710C31E0" w14:textId="77777777" w:rsidR="00F157D7" w:rsidRDefault="00000000">
      <w:pPr>
        <w:pStyle w:val="ListBullet"/>
      </w:pPr>
      <w:r>
        <w:rPr>
          <w:rFonts w:ascii="Calibri" w:hAnsi="Calibri"/>
        </w:rPr>
        <w:t>Mỗi microservice sở hữu database/schema riêng (dùng chung 1 instance PostgreSQL trên VPS để tiết kiệm tài nguyên trong môi trường đồ án).</w:t>
      </w:r>
    </w:p>
    <w:p w14:paraId="7BE24C71" w14:textId="77777777" w:rsidR="00F157D7" w:rsidRDefault="00000000">
      <w:pPr>
        <w:pStyle w:val="ListBullet"/>
      </w:pPr>
      <w:r>
        <w:rPr>
          <w:rFonts w:ascii="Calibri" w:hAnsi="Calibri"/>
        </w:rPr>
        <w:t>Redis dùng cho giỏ hàng, cache thực đơn, OTP và rate limiting.</w:t>
      </w:r>
    </w:p>
    <w:p w14:paraId="339B84CF" w14:textId="77777777" w:rsidR="00F157D7" w:rsidRDefault="00000000">
      <w:pPr>
        <w:pStyle w:val="ListBullet"/>
      </w:pPr>
      <w:r>
        <w:rPr>
          <w:rFonts w:ascii="Calibri" w:hAnsi="Calibri"/>
        </w:rPr>
        <w:t>Triển khai: Docker Compose trên 1 VPS (khuyến nghị tối thiểu 4 vCPU / 8 GB RAM), Nginx làm reverse proxy, HTTPS bằng Let's Encrypt.</w:t>
      </w:r>
    </w:p>
    <w:p w14:paraId="7042D97B" w14:textId="77777777" w:rsidR="00F157D7" w:rsidRDefault="00000000">
      <w:pPr>
        <w:pStyle w:val="ListBullet"/>
      </w:pPr>
      <w:r>
        <w:rPr>
          <w:rFonts w:ascii="Calibri" w:hAnsi="Calibri"/>
        </w:rPr>
        <w:t>Không sử dụng Kubernetes.</w:t>
      </w:r>
    </w:p>
    <w:p w14:paraId="4F9E2D2F" w14:textId="77777777" w:rsidR="00F157D7" w:rsidRDefault="00000000">
      <w:pPr>
        <w:pStyle w:val="Heading2"/>
      </w:pPr>
      <w:r>
        <w:rPr>
          <w:color w:val="9B111E"/>
        </w:rPr>
        <w:t>2.5. Giả định và phụ thuộc</w:t>
      </w:r>
    </w:p>
    <w:p w14:paraId="02383454" w14:textId="77777777" w:rsidR="00F157D7" w:rsidRDefault="00000000">
      <w:pPr>
        <w:pStyle w:val="ListBullet"/>
      </w:pPr>
      <w:r>
        <w:rPr>
          <w:rFonts w:ascii="Calibri" w:hAnsi="Calibri"/>
        </w:rPr>
        <w:t>Hệ thống có kết nối tới dịch vụ đối soát thanh toán SePay hoặc Casso để nhận webhook biến động số dư ngân hàng. Nếu dịch vụ này gián đoạn, Admin/Manager xác nhận thanh toán thủ công bằng đối chiếu sao kê.</w:t>
      </w:r>
    </w:p>
    <w:p w14:paraId="413C1C3C" w14:textId="77777777" w:rsidR="00F157D7" w:rsidRDefault="00000000">
      <w:pPr>
        <w:pStyle w:val="ListBullet"/>
      </w:pPr>
      <w:r>
        <w:rPr>
          <w:rFonts w:ascii="Calibri" w:hAnsi="Calibri"/>
        </w:rPr>
        <w:t>Ảnh món ăn/banner do Admin tải lên, lưu qua Media/File storage của hệ thống.</w:t>
      </w:r>
    </w:p>
    <w:p w14:paraId="3A13F999" w14:textId="77777777" w:rsidR="00F157D7" w:rsidRDefault="00000000">
      <w:pPr>
        <w:pStyle w:val="ListBullet"/>
      </w:pPr>
      <w:r>
        <w:rPr>
          <w:rFonts w:ascii="Calibri" w:hAnsi="Calibri"/>
        </w:rPr>
        <w:t>Địa chỉ giao hàng do khách tự nhập; hệ thống chưa dùng bản đồ/GPS trong MVP (tính phí ship theo khu vực/khoảng cách cấu hình sẵn).</w:t>
      </w:r>
    </w:p>
    <w:p w14:paraId="2B5B3E39" w14:textId="77777777" w:rsidR="00F157D7" w:rsidRDefault="00000000">
      <w:pPr>
        <w:pStyle w:val="Heading1"/>
      </w:pPr>
      <w:r>
        <w:rPr>
          <w:color w:val="9B111E"/>
        </w:rPr>
        <w:lastRenderedPageBreak/>
        <w:t>3. YÊU CẦU CHỨC NĂNG</w:t>
      </w:r>
    </w:p>
    <w:p w14:paraId="666EC9CD" w14:textId="77777777" w:rsidR="00F157D7" w:rsidRDefault="00000000">
      <w:r>
        <w:rPr>
          <w:rFonts w:ascii="Calibri" w:hAnsi="Calibri"/>
        </w:rPr>
        <w:t>Quy ước: Mỗi yêu cầu có mã FR-&lt;NHÓM&gt;-&lt;SỐ&gt;, độ ưu tiên: Cao (MVP bắt buộc), Trung bình (MVP nên có), Phase 2.</w:t>
      </w:r>
    </w:p>
    <w:p w14:paraId="4340A70C" w14:textId="77777777" w:rsidR="00F157D7" w:rsidRDefault="00000000">
      <w:pPr>
        <w:pStyle w:val="Heading2"/>
      </w:pPr>
      <w:r>
        <w:rPr>
          <w:color w:val="9B111E"/>
        </w:rPr>
        <w:t>3.1. Nhóm GUEST — Khách vãng lai</w:t>
      </w:r>
    </w:p>
    <w:tbl>
      <w:tblPr>
        <w:tblStyle w:val="TableGrid"/>
        <w:tblW w:w="0" w:type="auto"/>
        <w:jc w:val="center"/>
        <w:tblLook w:val="04A0" w:firstRow="1" w:lastRow="0" w:firstColumn="1" w:lastColumn="0" w:noHBand="0" w:noVBand="1"/>
      </w:tblPr>
      <w:tblGrid>
        <w:gridCol w:w="2436"/>
        <w:gridCol w:w="2436"/>
        <w:gridCol w:w="2436"/>
        <w:gridCol w:w="2436"/>
      </w:tblGrid>
      <w:tr w:rsidR="00F157D7" w14:paraId="1B89AC6C" w14:textId="77777777">
        <w:trPr>
          <w:jc w:val="center"/>
        </w:trPr>
        <w:tc>
          <w:tcPr>
            <w:tcW w:w="2436" w:type="dxa"/>
            <w:shd w:val="clear" w:color="auto" w:fill="FDECEC"/>
          </w:tcPr>
          <w:p w14:paraId="22554E94" w14:textId="77777777" w:rsidR="00F157D7" w:rsidRDefault="00000000">
            <w:r>
              <w:rPr>
                <w:rFonts w:ascii="Calibri" w:hAnsi="Calibri"/>
                <w:b/>
                <w:sz w:val="19"/>
              </w:rPr>
              <w:t>Mã</w:t>
            </w:r>
          </w:p>
        </w:tc>
        <w:tc>
          <w:tcPr>
            <w:tcW w:w="2436" w:type="dxa"/>
            <w:shd w:val="clear" w:color="auto" w:fill="FDECEC"/>
          </w:tcPr>
          <w:p w14:paraId="3DB447BA" w14:textId="77777777" w:rsidR="00F157D7" w:rsidRDefault="00000000">
            <w:r>
              <w:rPr>
                <w:rFonts w:ascii="Calibri" w:hAnsi="Calibri"/>
                <w:b/>
                <w:sz w:val="19"/>
              </w:rPr>
              <w:t>Chức năng</w:t>
            </w:r>
          </w:p>
        </w:tc>
        <w:tc>
          <w:tcPr>
            <w:tcW w:w="2436" w:type="dxa"/>
            <w:shd w:val="clear" w:color="auto" w:fill="FDECEC"/>
          </w:tcPr>
          <w:p w14:paraId="48307ABE" w14:textId="77777777" w:rsidR="00F157D7" w:rsidRDefault="00000000">
            <w:r>
              <w:rPr>
                <w:rFonts w:ascii="Calibri" w:hAnsi="Calibri"/>
                <w:b/>
                <w:sz w:val="19"/>
              </w:rPr>
              <w:t>Mô tả</w:t>
            </w:r>
          </w:p>
        </w:tc>
        <w:tc>
          <w:tcPr>
            <w:tcW w:w="2436" w:type="dxa"/>
            <w:shd w:val="clear" w:color="auto" w:fill="FDECEC"/>
          </w:tcPr>
          <w:p w14:paraId="06E1B281" w14:textId="77777777" w:rsidR="00F157D7" w:rsidRDefault="00000000">
            <w:r>
              <w:rPr>
                <w:rFonts w:ascii="Calibri" w:hAnsi="Calibri"/>
                <w:b/>
                <w:sz w:val="19"/>
              </w:rPr>
              <w:t>Ưu tiên</w:t>
            </w:r>
          </w:p>
        </w:tc>
      </w:tr>
      <w:tr w:rsidR="00F157D7" w14:paraId="71614DF0" w14:textId="77777777">
        <w:trPr>
          <w:jc w:val="center"/>
        </w:trPr>
        <w:tc>
          <w:tcPr>
            <w:tcW w:w="2436" w:type="dxa"/>
          </w:tcPr>
          <w:p w14:paraId="0BA86F7F" w14:textId="77777777" w:rsidR="00F157D7" w:rsidRDefault="00000000">
            <w:r>
              <w:rPr>
                <w:rFonts w:ascii="Calibri" w:hAnsi="Calibri"/>
                <w:sz w:val="19"/>
              </w:rPr>
              <w:t>FR-GST-01</w:t>
            </w:r>
          </w:p>
        </w:tc>
        <w:tc>
          <w:tcPr>
            <w:tcW w:w="2436" w:type="dxa"/>
          </w:tcPr>
          <w:p w14:paraId="57CA20D2" w14:textId="77777777" w:rsidR="00F157D7" w:rsidRDefault="00000000">
            <w:r>
              <w:rPr>
                <w:rFonts w:ascii="Calibri" w:hAnsi="Calibri"/>
                <w:sz w:val="19"/>
              </w:rPr>
              <w:t>Xem trang chủ</w:t>
            </w:r>
          </w:p>
        </w:tc>
        <w:tc>
          <w:tcPr>
            <w:tcW w:w="2436" w:type="dxa"/>
          </w:tcPr>
          <w:p w14:paraId="0059EF49" w14:textId="77777777" w:rsidR="00F157D7" w:rsidRDefault="00000000">
            <w:r>
              <w:rPr>
                <w:rFonts w:ascii="Calibri" w:hAnsi="Calibri"/>
                <w:sz w:val="19"/>
              </w:rPr>
              <w:t>Banner khuyến mãi, danh mục nổi bật, món bán chạy, combo nổi bật</w:t>
            </w:r>
          </w:p>
        </w:tc>
        <w:tc>
          <w:tcPr>
            <w:tcW w:w="2436" w:type="dxa"/>
          </w:tcPr>
          <w:p w14:paraId="153D7294" w14:textId="77777777" w:rsidR="00F157D7" w:rsidRDefault="00000000">
            <w:r>
              <w:rPr>
                <w:rFonts w:ascii="Calibri" w:hAnsi="Calibri"/>
                <w:sz w:val="19"/>
              </w:rPr>
              <w:t>Cao</w:t>
            </w:r>
          </w:p>
        </w:tc>
      </w:tr>
      <w:tr w:rsidR="00F157D7" w14:paraId="334E434B" w14:textId="77777777">
        <w:trPr>
          <w:jc w:val="center"/>
        </w:trPr>
        <w:tc>
          <w:tcPr>
            <w:tcW w:w="2436" w:type="dxa"/>
          </w:tcPr>
          <w:p w14:paraId="3CF7E4E8" w14:textId="77777777" w:rsidR="00F157D7" w:rsidRDefault="00000000">
            <w:r>
              <w:rPr>
                <w:rFonts w:ascii="Calibri" w:hAnsi="Calibri"/>
                <w:sz w:val="19"/>
              </w:rPr>
              <w:t>FR-GST-02</w:t>
            </w:r>
          </w:p>
        </w:tc>
        <w:tc>
          <w:tcPr>
            <w:tcW w:w="2436" w:type="dxa"/>
          </w:tcPr>
          <w:p w14:paraId="0D1579EB" w14:textId="77777777" w:rsidR="00F157D7" w:rsidRDefault="00000000">
            <w:r>
              <w:rPr>
                <w:rFonts w:ascii="Calibri" w:hAnsi="Calibri"/>
                <w:sz w:val="19"/>
              </w:rPr>
              <w:t>Xem thực đơn &amp; tìm kiếm</w:t>
            </w:r>
          </w:p>
        </w:tc>
        <w:tc>
          <w:tcPr>
            <w:tcW w:w="2436" w:type="dxa"/>
          </w:tcPr>
          <w:p w14:paraId="0BF2D37D" w14:textId="77777777" w:rsidR="00F157D7" w:rsidRDefault="00000000">
            <w:r>
              <w:rPr>
                <w:rFonts w:ascii="Calibri" w:hAnsi="Calibri"/>
                <w:sz w:val="19"/>
              </w:rPr>
              <w:t>Xem món theo danh mục, tìm theo tên, lọc theo giá/mức cay, sắp xếp</w:t>
            </w:r>
          </w:p>
        </w:tc>
        <w:tc>
          <w:tcPr>
            <w:tcW w:w="2436" w:type="dxa"/>
          </w:tcPr>
          <w:p w14:paraId="7DA80ED7" w14:textId="77777777" w:rsidR="00F157D7" w:rsidRDefault="00000000">
            <w:r>
              <w:rPr>
                <w:rFonts w:ascii="Calibri" w:hAnsi="Calibri"/>
                <w:sz w:val="19"/>
              </w:rPr>
              <w:t>Cao</w:t>
            </w:r>
          </w:p>
        </w:tc>
      </w:tr>
      <w:tr w:rsidR="00F157D7" w14:paraId="14560CE6" w14:textId="77777777">
        <w:trPr>
          <w:jc w:val="center"/>
        </w:trPr>
        <w:tc>
          <w:tcPr>
            <w:tcW w:w="2436" w:type="dxa"/>
          </w:tcPr>
          <w:p w14:paraId="5C787161" w14:textId="77777777" w:rsidR="00F157D7" w:rsidRDefault="00000000">
            <w:r>
              <w:rPr>
                <w:rFonts w:ascii="Calibri" w:hAnsi="Calibri"/>
                <w:sz w:val="19"/>
              </w:rPr>
              <w:t>FR-GST-03</w:t>
            </w:r>
          </w:p>
        </w:tc>
        <w:tc>
          <w:tcPr>
            <w:tcW w:w="2436" w:type="dxa"/>
          </w:tcPr>
          <w:p w14:paraId="13A28DFA" w14:textId="77777777" w:rsidR="00F157D7" w:rsidRDefault="00000000">
            <w:r>
              <w:rPr>
                <w:rFonts w:ascii="Calibri" w:hAnsi="Calibri"/>
                <w:sz w:val="19"/>
              </w:rPr>
              <w:t>Xem chi nhánh</w:t>
            </w:r>
          </w:p>
        </w:tc>
        <w:tc>
          <w:tcPr>
            <w:tcW w:w="2436" w:type="dxa"/>
          </w:tcPr>
          <w:p w14:paraId="5E2D6D56" w14:textId="77777777" w:rsidR="00F157D7" w:rsidRDefault="00000000">
            <w:r>
              <w:rPr>
                <w:rFonts w:ascii="Calibri" w:hAnsi="Calibri"/>
                <w:sz w:val="19"/>
              </w:rPr>
              <w:t>Danh sách chi nhánh, giờ mở cửa, trạng thái hoạt động</w:t>
            </w:r>
          </w:p>
        </w:tc>
        <w:tc>
          <w:tcPr>
            <w:tcW w:w="2436" w:type="dxa"/>
          </w:tcPr>
          <w:p w14:paraId="0FC85AF4" w14:textId="77777777" w:rsidR="00F157D7" w:rsidRDefault="00000000">
            <w:r>
              <w:rPr>
                <w:rFonts w:ascii="Calibri" w:hAnsi="Calibri"/>
                <w:sz w:val="19"/>
              </w:rPr>
              <w:t>Cao</w:t>
            </w:r>
          </w:p>
        </w:tc>
      </w:tr>
      <w:tr w:rsidR="00F157D7" w14:paraId="31824A56" w14:textId="77777777">
        <w:trPr>
          <w:jc w:val="center"/>
        </w:trPr>
        <w:tc>
          <w:tcPr>
            <w:tcW w:w="2436" w:type="dxa"/>
          </w:tcPr>
          <w:p w14:paraId="44398741" w14:textId="77777777" w:rsidR="00F157D7" w:rsidRDefault="00000000">
            <w:r>
              <w:rPr>
                <w:rFonts w:ascii="Calibri" w:hAnsi="Calibri"/>
                <w:sz w:val="19"/>
              </w:rPr>
              <w:t>FR-GST-04</w:t>
            </w:r>
          </w:p>
        </w:tc>
        <w:tc>
          <w:tcPr>
            <w:tcW w:w="2436" w:type="dxa"/>
          </w:tcPr>
          <w:p w14:paraId="6E06AF30" w14:textId="77777777" w:rsidR="00F157D7" w:rsidRDefault="00000000">
            <w:r>
              <w:rPr>
                <w:rFonts w:ascii="Calibri" w:hAnsi="Calibri"/>
                <w:sz w:val="19"/>
              </w:rPr>
              <w:t>Xem đánh giá</w:t>
            </w:r>
          </w:p>
        </w:tc>
        <w:tc>
          <w:tcPr>
            <w:tcW w:w="2436" w:type="dxa"/>
          </w:tcPr>
          <w:p w14:paraId="117BB7D5" w14:textId="77777777" w:rsidR="00F157D7" w:rsidRDefault="00000000">
            <w:r>
              <w:rPr>
                <w:rFonts w:ascii="Calibri" w:hAnsi="Calibri"/>
                <w:sz w:val="19"/>
              </w:rPr>
              <w:t>Xem sao và bình luận công khai của món</w:t>
            </w:r>
          </w:p>
        </w:tc>
        <w:tc>
          <w:tcPr>
            <w:tcW w:w="2436" w:type="dxa"/>
          </w:tcPr>
          <w:p w14:paraId="52480F5D" w14:textId="77777777" w:rsidR="00F157D7" w:rsidRDefault="00000000">
            <w:r>
              <w:rPr>
                <w:rFonts w:ascii="Calibri" w:hAnsi="Calibri"/>
                <w:sz w:val="19"/>
              </w:rPr>
              <w:t>Trung bình</w:t>
            </w:r>
          </w:p>
        </w:tc>
      </w:tr>
      <w:tr w:rsidR="00F157D7" w14:paraId="6D4D6901" w14:textId="77777777">
        <w:trPr>
          <w:jc w:val="center"/>
        </w:trPr>
        <w:tc>
          <w:tcPr>
            <w:tcW w:w="2436" w:type="dxa"/>
          </w:tcPr>
          <w:p w14:paraId="6E6AA021" w14:textId="77777777" w:rsidR="00F157D7" w:rsidRDefault="00000000">
            <w:r>
              <w:rPr>
                <w:rFonts w:ascii="Calibri" w:hAnsi="Calibri"/>
                <w:sz w:val="19"/>
              </w:rPr>
              <w:t>FR-GST-05</w:t>
            </w:r>
          </w:p>
        </w:tc>
        <w:tc>
          <w:tcPr>
            <w:tcW w:w="2436" w:type="dxa"/>
          </w:tcPr>
          <w:p w14:paraId="0B8DF87E" w14:textId="77777777" w:rsidR="00F157D7" w:rsidRDefault="00000000">
            <w:r>
              <w:rPr>
                <w:rFonts w:ascii="Calibri" w:hAnsi="Calibri"/>
                <w:sz w:val="19"/>
              </w:rPr>
              <w:t>Giỏ hàng tạm</w:t>
            </w:r>
          </w:p>
        </w:tc>
        <w:tc>
          <w:tcPr>
            <w:tcW w:w="2436" w:type="dxa"/>
          </w:tcPr>
          <w:p w14:paraId="6082BFD4" w14:textId="77777777" w:rsidR="00F157D7" w:rsidRDefault="00000000">
            <w:r>
              <w:rPr>
                <w:rFonts w:ascii="Calibri" w:hAnsi="Calibri"/>
                <w:sz w:val="19"/>
              </w:rPr>
              <w:t>Thêm món vào giỏ (lưu phía client/Redis theo session), sửa số lượng</w:t>
            </w:r>
          </w:p>
        </w:tc>
        <w:tc>
          <w:tcPr>
            <w:tcW w:w="2436" w:type="dxa"/>
          </w:tcPr>
          <w:p w14:paraId="130621DA" w14:textId="77777777" w:rsidR="00F157D7" w:rsidRDefault="00000000">
            <w:r>
              <w:rPr>
                <w:rFonts w:ascii="Calibri" w:hAnsi="Calibri"/>
                <w:sz w:val="19"/>
              </w:rPr>
              <w:t>Cao</w:t>
            </w:r>
          </w:p>
        </w:tc>
      </w:tr>
      <w:tr w:rsidR="00F157D7" w14:paraId="2F4EA896" w14:textId="77777777">
        <w:trPr>
          <w:jc w:val="center"/>
        </w:trPr>
        <w:tc>
          <w:tcPr>
            <w:tcW w:w="2436" w:type="dxa"/>
          </w:tcPr>
          <w:p w14:paraId="4DC25023" w14:textId="77777777" w:rsidR="00F157D7" w:rsidRDefault="00000000">
            <w:r>
              <w:rPr>
                <w:rFonts w:ascii="Calibri" w:hAnsi="Calibri"/>
                <w:sz w:val="19"/>
              </w:rPr>
              <w:t>FR-GST-06</w:t>
            </w:r>
          </w:p>
        </w:tc>
        <w:tc>
          <w:tcPr>
            <w:tcW w:w="2436" w:type="dxa"/>
          </w:tcPr>
          <w:p w14:paraId="32892376" w14:textId="77777777" w:rsidR="00F157D7" w:rsidRDefault="00000000">
            <w:r>
              <w:rPr>
                <w:rFonts w:ascii="Calibri" w:hAnsi="Calibri"/>
                <w:sz w:val="19"/>
              </w:rPr>
              <w:t>Đăng ký / đăng nhập</w:t>
            </w:r>
          </w:p>
        </w:tc>
        <w:tc>
          <w:tcPr>
            <w:tcW w:w="2436" w:type="dxa"/>
          </w:tcPr>
          <w:p w14:paraId="52222A0D" w14:textId="77777777" w:rsidR="00F157D7" w:rsidRDefault="00000000">
            <w:r>
              <w:rPr>
                <w:rFonts w:ascii="Calibri" w:hAnsi="Calibri"/>
                <w:sz w:val="19"/>
              </w:rPr>
              <w:t>Chuyển đổi thành CUSTOMER để đặt hàng, dùng voucher, tích điểm</w:t>
            </w:r>
          </w:p>
        </w:tc>
        <w:tc>
          <w:tcPr>
            <w:tcW w:w="2436" w:type="dxa"/>
          </w:tcPr>
          <w:p w14:paraId="03B419CE" w14:textId="77777777" w:rsidR="00F157D7" w:rsidRDefault="00000000">
            <w:r>
              <w:rPr>
                <w:rFonts w:ascii="Calibri" w:hAnsi="Calibri"/>
                <w:sz w:val="19"/>
              </w:rPr>
              <w:t>Cao</w:t>
            </w:r>
          </w:p>
        </w:tc>
      </w:tr>
    </w:tbl>
    <w:p w14:paraId="77A65788" w14:textId="77777777" w:rsidR="00F157D7" w:rsidRDefault="00F157D7"/>
    <w:p w14:paraId="437902D4" w14:textId="77777777" w:rsidR="00F157D7" w:rsidRDefault="00000000">
      <w:pPr>
        <w:pStyle w:val="Heading2"/>
      </w:pPr>
      <w:r>
        <w:rPr>
          <w:color w:val="9B111E"/>
        </w:rPr>
        <w:t>3.2. Nhóm CUSTOMER — Khách hàng</w:t>
      </w:r>
    </w:p>
    <w:tbl>
      <w:tblPr>
        <w:tblStyle w:val="TableGrid"/>
        <w:tblW w:w="0" w:type="auto"/>
        <w:jc w:val="center"/>
        <w:tblLook w:val="04A0" w:firstRow="1" w:lastRow="0" w:firstColumn="1" w:lastColumn="0" w:noHBand="0" w:noVBand="1"/>
      </w:tblPr>
      <w:tblGrid>
        <w:gridCol w:w="2436"/>
        <w:gridCol w:w="2436"/>
        <w:gridCol w:w="2436"/>
        <w:gridCol w:w="2436"/>
      </w:tblGrid>
      <w:tr w:rsidR="00F157D7" w14:paraId="0251C167" w14:textId="77777777">
        <w:trPr>
          <w:jc w:val="center"/>
        </w:trPr>
        <w:tc>
          <w:tcPr>
            <w:tcW w:w="2436" w:type="dxa"/>
            <w:shd w:val="clear" w:color="auto" w:fill="FDECEC"/>
          </w:tcPr>
          <w:p w14:paraId="146E53C3" w14:textId="77777777" w:rsidR="00F157D7" w:rsidRDefault="00000000">
            <w:r>
              <w:rPr>
                <w:rFonts w:ascii="Calibri" w:hAnsi="Calibri"/>
                <w:b/>
                <w:sz w:val="19"/>
              </w:rPr>
              <w:t>Mã</w:t>
            </w:r>
          </w:p>
        </w:tc>
        <w:tc>
          <w:tcPr>
            <w:tcW w:w="2436" w:type="dxa"/>
            <w:shd w:val="clear" w:color="auto" w:fill="FDECEC"/>
          </w:tcPr>
          <w:p w14:paraId="67902406" w14:textId="77777777" w:rsidR="00F157D7" w:rsidRDefault="00000000">
            <w:r>
              <w:rPr>
                <w:rFonts w:ascii="Calibri" w:hAnsi="Calibri"/>
                <w:b/>
                <w:sz w:val="19"/>
              </w:rPr>
              <w:t>Chức năng</w:t>
            </w:r>
          </w:p>
        </w:tc>
        <w:tc>
          <w:tcPr>
            <w:tcW w:w="2436" w:type="dxa"/>
            <w:shd w:val="clear" w:color="auto" w:fill="FDECEC"/>
          </w:tcPr>
          <w:p w14:paraId="1FC2DF43" w14:textId="77777777" w:rsidR="00F157D7" w:rsidRDefault="00000000">
            <w:r>
              <w:rPr>
                <w:rFonts w:ascii="Calibri" w:hAnsi="Calibri"/>
                <w:b/>
                <w:sz w:val="19"/>
              </w:rPr>
              <w:t>Mô tả</w:t>
            </w:r>
          </w:p>
        </w:tc>
        <w:tc>
          <w:tcPr>
            <w:tcW w:w="2436" w:type="dxa"/>
            <w:shd w:val="clear" w:color="auto" w:fill="FDECEC"/>
          </w:tcPr>
          <w:p w14:paraId="11FBC218" w14:textId="77777777" w:rsidR="00F157D7" w:rsidRDefault="00000000">
            <w:r>
              <w:rPr>
                <w:rFonts w:ascii="Calibri" w:hAnsi="Calibri"/>
                <w:b/>
                <w:sz w:val="19"/>
              </w:rPr>
              <w:t>Ưu tiên</w:t>
            </w:r>
          </w:p>
        </w:tc>
      </w:tr>
      <w:tr w:rsidR="00F157D7" w14:paraId="1D796BB8" w14:textId="77777777">
        <w:trPr>
          <w:jc w:val="center"/>
        </w:trPr>
        <w:tc>
          <w:tcPr>
            <w:tcW w:w="2436" w:type="dxa"/>
          </w:tcPr>
          <w:p w14:paraId="1575461E" w14:textId="77777777" w:rsidR="00F157D7" w:rsidRDefault="00000000">
            <w:r>
              <w:rPr>
                <w:rFonts w:ascii="Calibri" w:hAnsi="Calibri"/>
                <w:sz w:val="19"/>
              </w:rPr>
              <w:t>FR-CUS-01</w:t>
            </w:r>
          </w:p>
        </w:tc>
        <w:tc>
          <w:tcPr>
            <w:tcW w:w="2436" w:type="dxa"/>
          </w:tcPr>
          <w:p w14:paraId="4F0F9B22" w14:textId="77777777" w:rsidR="00F157D7" w:rsidRDefault="00000000">
            <w:r>
              <w:rPr>
                <w:rFonts w:ascii="Calibri" w:hAnsi="Calibri"/>
                <w:sz w:val="19"/>
              </w:rPr>
              <w:t>Đăng ký tài khoản</w:t>
            </w:r>
          </w:p>
        </w:tc>
        <w:tc>
          <w:tcPr>
            <w:tcW w:w="2436" w:type="dxa"/>
          </w:tcPr>
          <w:p w14:paraId="24BF349B" w14:textId="77777777" w:rsidR="00F157D7" w:rsidRDefault="00000000">
            <w:r>
              <w:rPr>
                <w:rFonts w:ascii="Calibri" w:hAnsi="Calibri"/>
                <w:sz w:val="19"/>
              </w:rPr>
              <w:t>Đăng ký bằng email/SĐT + mật khẩu, xác thực OTP</w:t>
            </w:r>
          </w:p>
        </w:tc>
        <w:tc>
          <w:tcPr>
            <w:tcW w:w="2436" w:type="dxa"/>
          </w:tcPr>
          <w:p w14:paraId="5651DC33" w14:textId="77777777" w:rsidR="00F157D7" w:rsidRDefault="00000000">
            <w:r>
              <w:rPr>
                <w:rFonts w:ascii="Calibri" w:hAnsi="Calibri"/>
                <w:sz w:val="19"/>
              </w:rPr>
              <w:t>Cao</w:t>
            </w:r>
          </w:p>
        </w:tc>
      </w:tr>
      <w:tr w:rsidR="00F157D7" w14:paraId="11F52A59" w14:textId="77777777">
        <w:trPr>
          <w:jc w:val="center"/>
        </w:trPr>
        <w:tc>
          <w:tcPr>
            <w:tcW w:w="2436" w:type="dxa"/>
          </w:tcPr>
          <w:p w14:paraId="5626277E" w14:textId="77777777" w:rsidR="00F157D7" w:rsidRDefault="00000000">
            <w:r>
              <w:rPr>
                <w:rFonts w:ascii="Calibri" w:hAnsi="Calibri"/>
                <w:sz w:val="19"/>
              </w:rPr>
              <w:t>FR-CUS-02</w:t>
            </w:r>
          </w:p>
        </w:tc>
        <w:tc>
          <w:tcPr>
            <w:tcW w:w="2436" w:type="dxa"/>
          </w:tcPr>
          <w:p w14:paraId="10C5E8B7" w14:textId="77777777" w:rsidR="00F157D7" w:rsidRDefault="00000000">
            <w:r>
              <w:rPr>
                <w:rFonts w:ascii="Calibri" w:hAnsi="Calibri"/>
                <w:sz w:val="19"/>
              </w:rPr>
              <w:t>Đăng nhập / đăng xuất</w:t>
            </w:r>
          </w:p>
        </w:tc>
        <w:tc>
          <w:tcPr>
            <w:tcW w:w="2436" w:type="dxa"/>
          </w:tcPr>
          <w:p w14:paraId="137D6317" w14:textId="77777777" w:rsidR="00F157D7" w:rsidRDefault="00000000">
            <w:r>
              <w:rPr>
                <w:rFonts w:ascii="Calibri" w:hAnsi="Calibri"/>
                <w:sz w:val="19"/>
              </w:rPr>
              <w:t>JWT access token + refresh token</w:t>
            </w:r>
          </w:p>
        </w:tc>
        <w:tc>
          <w:tcPr>
            <w:tcW w:w="2436" w:type="dxa"/>
          </w:tcPr>
          <w:p w14:paraId="4C4F1C15" w14:textId="77777777" w:rsidR="00F157D7" w:rsidRDefault="00000000">
            <w:r>
              <w:rPr>
                <w:rFonts w:ascii="Calibri" w:hAnsi="Calibri"/>
                <w:sz w:val="19"/>
              </w:rPr>
              <w:t>Cao</w:t>
            </w:r>
          </w:p>
        </w:tc>
      </w:tr>
      <w:tr w:rsidR="00F157D7" w14:paraId="4ED36780" w14:textId="77777777">
        <w:trPr>
          <w:jc w:val="center"/>
        </w:trPr>
        <w:tc>
          <w:tcPr>
            <w:tcW w:w="2436" w:type="dxa"/>
          </w:tcPr>
          <w:p w14:paraId="05664E36" w14:textId="77777777" w:rsidR="00F157D7" w:rsidRDefault="00000000">
            <w:r>
              <w:rPr>
                <w:rFonts w:ascii="Calibri" w:hAnsi="Calibri"/>
                <w:sz w:val="19"/>
              </w:rPr>
              <w:t>FR-CUS-03</w:t>
            </w:r>
          </w:p>
        </w:tc>
        <w:tc>
          <w:tcPr>
            <w:tcW w:w="2436" w:type="dxa"/>
          </w:tcPr>
          <w:p w14:paraId="40D311BC" w14:textId="77777777" w:rsidR="00F157D7" w:rsidRDefault="00000000">
            <w:r>
              <w:rPr>
                <w:rFonts w:ascii="Calibri" w:hAnsi="Calibri"/>
                <w:sz w:val="19"/>
              </w:rPr>
              <w:t>Quên mật khẩu</w:t>
            </w:r>
          </w:p>
        </w:tc>
        <w:tc>
          <w:tcPr>
            <w:tcW w:w="2436" w:type="dxa"/>
          </w:tcPr>
          <w:p w14:paraId="7C5C21E6" w14:textId="77777777" w:rsidR="00F157D7" w:rsidRDefault="00000000">
            <w:r>
              <w:rPr>
                <w:rFonts w:ascii="Calibri" w:hAnsi="Calibri"/>
                <w:sz w:val="19"/>
              </w:rPr>
              <w:t>Đặt lại mật khẩu qua OTP email</w:t>
            </w:r>
          </w:p>
        </w:tc>
        <w:tc>
          <w:tcPr>
            <w:tcW w:w="2436" w:type="dxa"/>
          </w:tcPr>
          <w:p w14:paraId="758D7521" w14:textId="77777777" w:rsidR="00F157D7" w:rsidRDefault="00000000">
            <w:r>
              <w:rPr>
                <w:rFonts w:ascii="Calibri" w:hAnsi="Calibri"/>
                <w:sz w:val="19"/>
              </w:rPr>
              <w:t>Cao</w:t>
            </w:r>
          </w:p>
        </w:tc>
      </w:tr>
      <w:tr w:rsidR="00F157D7" w14:paraId="4453A755" w14:textId="77777777">
        <w:trPr>
          <w:jc w:val="center"/>
        </w:trPr>
        <w:tc>
          <w:tcPr>
            <w:tcW w:w="2436" w:type="dxa"/>
          </w:tcPr>
          <w:p w14:paraId="1F3684BA" w14:textId="77777777" w:rsidR="00F157D7" w:rsidRDefault="00000000">
            <w:r>
              <w:rPr>
                <w:rFonts w:ascii="Calibri" w:hAnsi="Calibri"/>
                <w:sz w:val="19"/>
              </w:rPr>
              <w:t>FR-CUS-04</w:t>
            </w:r>
          </w:p>
        </w:tc>
        <w:tc>
          <w:tcPr>
            <w:tcW w:w="2436" w:type="dxa"/>
          </w:tcPr>
          <w:p w14:paraId="098E8447" w14:textId="77777777" w:rsidR="00F157D7" w:rsidRDefault="00000000">
            <w:r>
              <w:rPr>
                <w:rFonts w:ascii="Calibri" w:hAnsi="Calibri"/>
                <w:sz w:val="19"/>
              </w:rPr>
              <w:t>Hồ sơ &amp; sổ địa chỉ</w:t>
            </w:r>
          </w:p>
        </w:tc>
        <w:tc>
          <w:tcPr>
            <w:tcW w:w="2436" w:type="dxa"/>
          </w:tcPr>
          <w:p w14:paraId="3B754DD1" w14:textId="77777777" w:rsidR="00F157D7" w:rsidRDefault="00000000">
            <w:r>
              <w:rPr>
                <w:rFonts w:ascii="Calibri" w:hAnsi="Calibri"/>
                <w:sz w:val="19"/>
              </w:rPr>
              <w:t>Sửa thông tin cá nhân, thêm/sửa/xóa địa chỉ, đặt địa chỉ mặc định</w:t>
            </w:r>
          </w:p>
        </w:tc>
        <w:tc>
          <w:tcPr>
            <w:tcW w:w="2436" w:type="dxa"/>
          </w:tcPr>
          <w:p w14:paraId="1E372358" w14:textId="77777777" w:rsidR="00F157D7" w:rsidRDefault="00000000">
            <w:r>
              <w:rPr>
                <w:rFonts w:ascii="Calibri" w:hAnsi="Calibri"/>
                <w:sz w:val="19"/>
              </w:rPr>
              <w:t>Cao</w:t>
            </w:r>
          </w:p>
        </w:tc>
      </w:tr>
      <w:tr w:rsidR="00F157D7" w14:paraId="145E9C74" w14:textId="77777777">
        <w:trPr>
          <w:jc w:val="center"/>
        </w:trPr>
        <w:tc>
          <w:tcPr>
            <w:tcW w:w="2436" w:type="dxa"/>
          </w:tcPr>
          <w:p w14:paraId="584742D7" w14:textId="77777777" w:rsidR="00F157D7" w:rsidRDefault="00000000">
            <w:r>
              <w:rPr>
                <w:rFonts w:ascii="Calibri" w:hAnsi="Calibri"/>
                <w:sz w:val="19"/>
              </w:rPr>
              <w:t>FR-CUS-05</w:t>
            </w:r>
          </w:p>
        </w:tc>
        <w:tc>
          <w:tcPr>
            <w:tcW w:w="2436" w:type="dxa"/>
          </w:tcPr>
          <w:p w14:paraId="40DC1F93" w14:textId="77777777" w:rsidR="00F157D7" w:rsidRDefault="00000000">
            <w:r>
              <w:rPr>
                <w:rFonts w:ascii="Calibri" w:hAnsi="Calibri"/>
                <w:sz w:val="19"/>
              </w:rPr>
              <w:t>Xem thực đơn theo chi nhánh</w:t>
            </w:r>
          </w:p>
        </w:tc>
        <w:tc>
          <w:tcPr>
            <w:tcW w:w="2436" w:type="dxa"/>
          </w:tcPr>
          <w:p w14:paraId="57B432B4" w14:textId="77777777" w:rsidR="00F157D7" w:rsidRDefault="00000000">
            <w:r>
              <w:rPr>
                <w:rFonts w:ascii="Calibri" w:hAnsi="Calibri"/>
                <w:sz w:val="19"/>
              </w:rPr>
              <w:t>Chọn chi nhánh phục vụ; menu hiển thị tình trạng còn/hết của chi nhánh đó</w:t>
            </w:r>
          </w:p>
        </w:tc>
        <w:tc>
          <w:tcPr>
            <w:tcW w:w="2436" w:type="dxa"/>
          </w:tcPr>
          <w:p w14:paraId="3709F73C" w14:textId="77777777" w:rsidR="00F157D7" w:rsidRDefault="00000000">
            <w:r>
              <w:rPr>
                <w:rFonts w:ascii="Calibri" w:hAnsi="Calibri"/>
                <w:sz w:val="19"/>
              </w:rPr>
              <w:t>Cao</w:t>
            </w:r>
          </w:p>
        </w:tc>
      </w:tr>
      <w:tr w:rsidR="00F157D7" w14:paraId="46B7A6A7" w14:textId="77777777">
        <w:trPr>
          <w:jc w:val="center"/>
        </w:trPr>
        <w:tc>
          <w:tcPr>
            <w:tcW w:w="2436" w:type="dxa"/>
          </w:tcPr>
          <w:p w14:paraId="0CA4D7F3" w14:textId="77777777" w:rsidR="00F157D7" w:rsidRDefault="00000000">
            <w:r>
              <w:rPr>
                <w:rFonts w:ascii="Calibri" w:hAnsi="Calibri"/>
                <w:sz w:val="19"/>
              </w:rPr>
              <w:t>FR-CUS-06</w:t>
            </w:r>
          </w:p>
        </w:tc>
        <w:tc>
          <w:tcPr>
            <w:tcW w:w="2436" w:type="dxa"/>
          </w:tcPr>
          <w:p w14:paraId="2AFD3588" w14:textId="77777777" w:rsidR="00F157D7" w:rsidRDefault="00000000">
            <w:r>
              <w:rPr>
                <w:rFonts w:ascii="Calibri" w:hAnsi="Calibri"/>
                <w:sz w:val="19"/>
              </w:rPr>
              <w:t>Chi tiết &amp; tùy biến món</w:t>
            </w:r>
          </w:p>
        </w:tc>
        <w:tc>
          <w:tcPr>
            <w:tcW w:w="2436" w:type="dxa"/>
          </w:tcPr>
          <w:p w14:paraId="4EFB7B58" w14:textId="77777777" w:rsidR="00F157D7" w:rsidRDefault="00000000">
            <w:r>
              <w:rPr>
                <w:rFonts w:ascii="Calibri" w:hAnsi="Calibri"/>
                <w:sz w:val="19"/>
              </w:rPr>
              <w:t>Chọn size/số miếng, topping/món phụ, mức cay, ghi chú; giá cập nhật theo tùy chọn</w:t>
            </w:r>
          </w:p>
        </w:tc>
        <w:tc>
          <w:tcPr>
            <w:tcW w:w="2436" w:type="dxa"/>
          </w:tcPr>
          <w:p w14:paraId="20B7D01D" w14:textId="77777777" w:rsidR="00F157D7" w:rsidRDefault="00000000">
            <w:r>
              <w:rPr>
                <w:rFonts w:ascii="Calibri" w:hAnsi="Calibri"/>
                <w:sz w:val="19"/>
              </w:rPr>
              <w:t>Cao</w:t>
            </w:r>
          </w:p>
        </w:tc>
      </w:tr>
      <w:tr w:rsidR="00F157D7" w14:paraId="21ACB480" w14:textId="77777777">
        <w:trPr>
          <w:jc w:val="center"/>
        </w:trPr>
        <w:tc>
          <w:tcPr>
            <w:tcW w:w="2436" w:type="dxa"/>
          </w:tcPr>
          <w:p w14:paraId="0E811E67" w14:textId="77777777" w:rsidR="00F157D7" w:rsidRDefault="00000000">
            <w:r>
              <w:rPr>
                <w:rFonts w:ascii="Calibri" w:hAnsi="Calibri"/>
                <w:sz w:val="19"/>
              </w:rPr>
              <w:t>FR-CUS-07</w:t>
            </w:r>
          </w:p>
        </w:tc>
        <w:tc>
          <w:tcPr>
            <w:tcW w:w="2436" w:type="dxa"/>
          </w:tcPr>
          <w:p w14:paraId="0A77FEB5" w14:textId="77777777" w:rsidR="00F157D7" w:rsidRDefault="00000000">
            <w:r>
              <w:rPr>
                <w:rFonts w:ascii="Calibri" w:hAnsi="Calibri"/>
                <w:sz w:val="19"/>
              </w:rPr>
              <w:t>Combo</w:t>
            </w:r>
          </w:p>
        </w:tc>
        <w:tc>
          <w:tcPr>
            <w:tcW w:w="2436" w:type="dxa"/>
          </w:tcPr>
          <w:p w14:paraId="38731C74" w14:textId="77777777" w:rsidR="00F157D7" w:rsidRDefault="00000000">
            <w:r>
              <w:rPr>
                <w:rFonts w:ascii="Calibri" w:hAnsi="Calibri"/>
                <w:sz w:val="19"/>
              </w:rPr>
              <w:t>Mua combo cố định; tự ghép combo từ món lẻ, hệ thống tự tính giá combo</w:t>
            </w:r>
          </w:p>
        </w:tc>
        <w:tc>
          <w:tcPr>
            <w:tcW w:w="2436" w:type="dxa"/>
          </w:tcPr>
          <w:p w14:paraId="3317588C" w14:textId="77777777" w:rsidR="00F157D7" w:rsidRDefault="00000000">
            <w:r>
              <w:rPr>
                <w:rFonts w:ascii="Calibri" w:hAnsi="Calibri"/>
                <w:sz w:val="19"/>
              </w:rPr>
              <w:t>Cao</w:t>
            </w:r>
          </w:p>
        </w:tc>
      </w:tr>
      <w:tr w:rsidR="00F157D7" w14:paraId="08DC33AB" w14:textId="77777777">
        <w:trPr>
          <w:jc w:val="center"/>
        </w:trPr>
        <w:tc>
          <w:tcPr>
            <w:tcW w:w="2436" w:type="dxa"/>
          </w:tcPr>
          <w:p w14:paraId="79954A78" w14:textId="77777777" w:rsidR="00F157D7" w:rsidRDefault="00000000">
            <w:r>
              <w:rPr>
                <w:rFonts w:ascii="Calibri" w:hAnsi="Calibri"/>
                <w:sz w:val="19"/>
              </w:rPr>
              <w:t>FR-CUS-08</w:t>
            </w:r>
          </w:p>
        </w:tc>
        <w:tc>
          <w:tcPr>
            <w:tcW w:w="2436" w:type="dxa"/>
          </w:tcPr>
          <w:p w14:paraId="6F56D1BB" w14:textId="77777777" w:rsidR="00F157D7" w:rsidRDefault="00000000">
            <w:r>
              <w:rPr>
                <w:rFonts w:ascii="Calibri" w:hAnsi="Calibri"/>
                <w:sz w:val="19"/>
              </w:rPr>
              <w:t>Giỏ hàng</w:t>
            </w:r>
          </w:p>
        </w:tc>
        <w:tc>
          <w:tcPr>
            <w:tcW w:w="2436" w:type="dxa"/>
          </w:tcPr>
          <w:p w14:paraId="70B8E1C0" w14:textId="77777777" w:rsidR="00F157D7" w:rsidRDefault="00000000">
            <w:r>
              <w:rPr>
                <w:rFonts w:ascii="Calibri" w:hAnsi="Calibri"/>
                <w:sz w:val="19"/>
              </w:rPr>
              <w:t>Thêm/xóa/sửa món, giỏ được lưu trên Redis và đồng bộ khi đăng nhập</w:t>
            </w:r>
          </w:p>
        </w:tc>
        <w:tc>
          <w:tcPr>
            <w:tcW w:w="2436" w:type="dxa"/>
          </w:tcPr>
          <w:p w14:paraId="7FB97576" w14:textId="77777777" w:rsidR="00F157D7" w:rsidRDefault="00000000">
            <w:r>
              <w:rPr>
                <w:rFonts w:ascii="Calibri" w:hAnsi="Calibri"/>
                <w:sz w:val="19"/>
              </w:rPr>
              <w:t>Cao</w:t>
            </w:r>
          </w:p>
        </w:tc>
      </w:tr>
      <w:tr w:rsidR="00F157D7" w14:paraId="1FFD88D9" w14:textId="77777777">
        <w:trPr>
          <w:jc w:val="center"/>
        </w:trPr>
        <w:tc>
          <w:tcPr>
            <w:tcW w:w="2436" w:type="dxa"/>
          </w:tcPr>
          <w:p w14:paraId="02B6EE15" w14:textId="77777777" w:rsidR="00F157D7" w:rsidRDefault="00000000">
            <w:r>
              <w:rPr>
                <w:rFonts w:ascii="Calibri" w:hAnsi="Calibri"/>
                <w:sz w:val="19"/>
              </w:rPr>
              <w:t>FR-CUS-09</w:t>
            </w:r>
          </w:p>
        </w:tc>
        <w:tc>
          <w:tcPr>
            <w:tcW w:w="2436" w:type="dxa"/>
          </w:tcPr>
          <w:p w14:paraId="3ED84FA1" w14:textId="77777777" w:rsidR="00F157D7" w:rsidRDefault="00000000">
            <w:r>
              <w:rPr>
                <w:rFonts w:ascii="Calibri" w:hAnsi="Calibri"/>
                <w:sz w:val="19"/>
              </w:rPr>
              <w:t>Món yêu thích</w:t>
            </w:r>
          </w:p>
        </w:tc>
        <w:tc>
          <w:tcPr>
            <w:tcW w:w="2436" w:type="dxa"/>
          </w:tcPr>
          <w:p w14:paraId="0B73AF95" w14:textId="77777777" w:rsidR="00F157D7" w:rsidRDefault="00000000">
            <w:r>
              <w:rPr>
                <w:rFonts w:ascii="Calibri" w:hAnsi="Calibri"/>
                <w:sz w:val="19"/>
              </w:rPr>
              <w:t>Lưu món/combo để đặt nhanh lần sau</w:t>
            </w:r>
          </w:p>
        </w:tc>
        <w:tc>
          <w:tcPr>
            <w:tcW w:w="2436" w:type="dxa"/>
          </w:tcPr>
          <w:p w14:paraId="7023944F" w14:textId="77777777" w:rsidR="00F157D7" w:rsidRDefault="00000000">
            <w:r>
              <w:rPr>
                <w:rFonts w:ascii="Calibri" w:hAnsi="Calibri"/>
                <w:sz w:val="19"/>
              </w:rPr>
              <w:t>Trung bình</w:t>
            </w:r>
          </w:p>
        </w:tc>
      </w:tr>
      <w:tr w:rsidR="00F157D7" w14:paraId="0DE79305" w14:textId="77777777">
        <w:trPr>
          <w:jc w:val="center"/>
        </w:trPr>
        <w:tc>
          <w:tcPr>
            <w:tcW w:w="2436" w:type="dxa"/>
          </w:tcPr>
          <w:p w14:paraId="5C77A0E8" w14:textId="77777777" w:rsidR="00F157D7" w:rsidRDefault="00000000">
            <w:r>
              <w:rPr>
                <w:rFonts w:ascii="Calibri" w:hAnsi="Calibri"/>
                <w:sz w:val="19"/>
              </w:rPr>
              <w:t>FR-CUS-10</w:t>
            </w:r>
          </w:p>
        </w:tc>
        <w:tc>
          <w:tcPr>
            <w:tcW w:w="2436" w:type="dxa"/>
          </w:tcPr>
          <w:p w14:paraId="7464C755" w14:textId="77777777" w:rsidR="00F157D7" w:rsidRDefault="00000000">
            <w:r>
              <w:rPr>
                <w:rFonts w:ascii="Calibri" w:hAnsi="Calibri"/>
                <w:sz w:val="19"/>
              </w:rPr>
              <w:t>Voucher</w:t>
            </w:r>
          </w:p>
        </w:tc>
        <w:tc>
          <w:tcPr>
            <w:tcW w:w="2436" w:type="dxa"/>
          </w:tcPr>
          <w:p w14:paraId="59400D06" w14:textId="77777777" w:rsidR="00F157D7" w:rsidRDefault="00000000">
            <w:r>
              <w:rPr>
                <w:rFonts w:ascii="Calibri" w:hAnsi="Calibri"/>
                <w:sz w:val="19"/>
              </w:rPr>
              <w:t>Xem voucher khả dụng, nhập mã, hệ thống kiểm tra điều kiện (đơn tối thiểu, hạn dùng, lượt dùng)</w:t>
            </w:r>
          </w:p>
        </w:tc>
        <w:tc>
          <w:tcPr>
            <w:tcW w:w="2436" w:type="dxa"/>
          </w:tcPr>
          <w:p w14:paraId="094096D8" w14:textId="77777777" w:rsidR="00F157D7" w:rsidRDefault="00000000">
            <w:r>
              <w:rPr>
                <w:rFonts w:ascii="Calibri" w:hAnsi="Calibri"/>
                <w:sz w:val="19"/>
              </w:rPr>
              <w:t>Cao</w:t>
            </w:r>
          </w:p>
        </w:tc>
      </w:tr>
      <w:tr w:rsidR="00F157D7" w14:paraId="2B518714" w14:textId="77777777">
        <w:trPr>
          <w:jc w:val="center"/>
        </w:trPr>
        <w:tc>
          <w:tcPr>
            <w:tcW w:w="2436" w:type="dxa"/>
          </w:tcPr>
          <w:p w14:paraId="07FFE34A" w14:textId="77777777" w:rsidR="00F157D7" w:rsidRDefault="00000000">
            <w:r>
              <w:rPr>
                <w:rFonts w:ascii="Calibri" w:hAnsi="Calibri"/>
                <w:sz w:val="19"/>
              </w:rPr>
              <w:lastRenderedPageBreak/>
              <w:t>FR-CUS-11</w:t>
            </w:r>
          </w:p>
        </w:tc>
        <w:tc>
          <w:tcPr>
            <w:tcW w:w="2436" w:type="dxa"/>
          </w:tcPr>
          <w:p w14:paraId="7EBF3165" w14:textId="77777777" w:rsidR="00F157D7" w:rsidRDefault="00000000">
            <w:r>
              <w:rPr>
                <w:rFonts w:ascii="Calibri" w:hAnsi="Calibri"/>
                <w:sz w:val="19"/>
              </w:rPr>
              <w:t>Tích điểm thành viên</w:t>
            </w:r>
          </w:p>
        </w:tc>
        <w:tc>
          <w:tcPr>
            <w:tcW w:w="2436" w:type="dxa"/>
          </w:tcPr>
          <w:p w14:paraId="07D6F3A5" w14:textId="77777777" w:rsidR="00F157D7" w:rsidRDefault="00000000">
            <w:r>
              <w:rPr>
                <w:rFonts w:ascii="Calibri" w:hAnsi="Calibri"/>
                <w:sz w:val="19"/>
              </w:rPr>
              <w:t>Tích điểm theo giá trị đơn, xem hạng, lịch sử điểm, đổi điểm trừ tiền khi checkout</w:t>
            </w:r>
          </w:p>
        </w:tc>
        <w:tc>
          <w:tcPr>
            <w:tcW w:w="2436" w:type="dxa"/>
          </w:tcPr>
          <w:p w14:paraId="5C4DAF78" w14:textId="77777777" w:rsidR="00F157D7" w:rsidRDefault="00000000">
            <w:r>
              <w:rPr>
                <w:rFonts w:ascii="Calibri" w:hAnsi="Calibri"/>
                <w:sz w:val="19"/>
              </w:rPr>
              <w:t>Cao</w:t>
            </w:r>
          </w:p>
        </w:tc>
      </w:tr>
      <w:tr w:rsidR="00F157D7" w14:paraId="72CAE047" w14:textId="77777777">
        <w:trPr>
          <w:jc w:val="center"/>
        </w:trPr>
        <w:tc>
          <w:tcPr>
            <w:tcW w:w="2436" w:type="dxa"/>
          </w:tcPr>
          <w:p w14:paraId="71B7E719" w14:textId="77777777" w:rsidR="00F157D7" w:rsidRDefault="00000000">
            <w:r>
              <w:rPr>
                <w:rFonts w:ascii="Calibri" w:hAnsi="Calibri"/>
                <w:sz w:val="19"/>
              </w:rPr>
              <w:t>FR-CUS-12</w:t>
            </w:r>
          </w:p>
        </w:tc>
        <w:tc>
          <w:tcPr>
            <w:tcW w:w="2436" w:type="dxa"/>
          </w:tcPr>
          <w:p w14:paraId="3729AC4F" w14:textId="77777777" w:rsidR="00F157D7" w:rsidRDefault="00000000">
            <w:r>
              <w:rPr>
                <w:rFonts w:ascii="Calibri" w:hAnsi="Calibri"/>
                <w:sz w:val="19"/>
              </w:rPr>
              <w:t>Checkout</w:t>
            </w:r>
          </w:p>
        </w:tc>
        <w:tc>
          <w:tcPr>
            <w:tcW w:w="2436" w:type="dxa"/>
          </w:tcPr>
          <w:p w14:paraId="54C420D9" w14:textId="77777777" w:rsidR="00F157D7" w:rsidRDefault="00000000">
            <w:r>
              <w:rPr>
                <w:rFonts w:ascii="Calibri" w:hAnsi="Calibri"/>
                <w:sz w:val="19"/>
              </w:rPr>
              <w:t>Chọn địa chỉ, hình thức Giao tận nơi / Tự đến lấy, hẹn giờ, ghi chú đơn; xem tạm tính, phí ship, giảm giá, điểm dùng, tổng thanh toán</w:t>
            </w:r>
          </w:p>
        </w:tc>
        <w:tc>
          <w:tcPr>
            <w:tcW w:w="2436" w:type="dxa"/>
          </w:tcPr>
          <w:p w14:paraId="032D0FFC" w14:textId="77777777" w:rsidR="00F157D7" w:rsidRDefault="00000000">
            <w:r>
              <w:rPr>
                <w:rFonts w:ascii="Calibri" w:hAnsi="Calibri"/>
                <w:sz w:val="19"/>
              </w:rPr>
              <w:t>Cao</w:t>
            </w:r>
          </w:p>
        </w:tc>
      </w:tr>
      <w:tr w:rsidR="00F157D7" w14:paraId="5F52D2EF" w14:textId="77777777">
        <w:trPr>
          <w:jc w:val="center"/>
        </w:trPr>
        <w:tc>
          <w:tcPr>
            <w:tcW w:w="2436" w:type="dxa"/>
          </w:tcPr>
          <w:p w14:paraId="6C0B0AAA" w14:textId="77777777" w:rsidR="00F157D7" w:rsidRDefault="00000000">
            <w:r>
              <w:rPr>
                <w:rFonts w:ascii="Calibri" w:hAnsi="Calibri"/>
                <w:sz w:val="19"/>
              </w:rPr>
              <w:t>FR-CUS-13</w:t>
            </w:r>
          </w:p>
        </w:tc>
        <w:tc>
          <w:tcPr>
            <w:tcW w:w="2436" w:type="dxa"/>
          </w:tcPr>
          <w:p w14:paraId="7EA50ADF" w14:textId="77777777" w:rsidR="00F157D7" w:rsidRDefault="00000000">
            <w:r>
              <w:rPr>
                <w:rFonts w:ascii="Calibri" w:hAnsi="Calibri"/>
                <w:sz w:val="19"/>
              </w:rPr>
              <w:t>Thanh toán chuyển khoản (thật)</w:t>
            </w:r>
          </w:p>
        </w:tc>
        <w:tc>
          <w:tcPr>
            <w:tcW w:w="2436" w:type="dxa"/>
          </w:tcPr>
          <w:p w14:paraId="1C9F1B9A" w14:textId="6BF0D1E5" w:rsidR="00F157D7" w:rsidRDefault="00000000">
            <w:r>
              <w:rPr>
                <w:rFonts w:ascii="Calibri" w:hAnsi="Calibri"/>
                <w:sz w:val="19"/>
              </w:rPr>
              <w:t>Hiển thị QR VietQR động đúng số tiền và nội dung = mã đơn; hệ thống tự chuyển trạng thái khi webhook SePay báo tiền về khớp mã đơn và số tiền. Không có nút xác nhận giả lập</w:t>
            </w:r>
          </w:p>
        </w:tc>
        <w:tc>
          <w:tcPr>
            <w:tcW w:w="2436" w:type="dxa"/>
          </w:tcPr>
          <w:p w14:paraId="1EF2AFE6" w14:textId="77777777" w:rsidR="00F157D7" w:rsidRDefault="00000000">
            <w:r>
              <w:rPr>
                <w:rFonts w:ascii="Calibri" w:hAnsi="Calibri"/>
                <w:sz w:val="19"/>
              </w:rPr>
              <w:t>Cao</w:t>
            </w:r>
          </w:p>
        </w:tc>
      </w:tr>
      <w:tr w:rsidR="00F157D7" w14:paraId="7966AD74" w14:textId="77777777">
        <w:trPr>
          <w:jc w:val="center"/>
        </w:trPr>
        <w:tc>
          <w:tcPr>
            <w:tcW w:w="2436" w:type="dxa"/>
          </w:tcPr>
          <w:p w14:paraId="07730680" w14:textId="77777777" w:rsidR="00F157D7" w:rsidRDefault="00000000">
            <w:r>
              <w:rPr>
                <w:rFonts w:ascii="Calibri" w:hAnsi="Calibri"/>
                <w:sz w:val="19"/>
              </w:rPr>
              <w:t>FR-CUS-14</w:t>
            </w:r>
          </w:p>
        </w:tc>
        <w:tc>
          <w:tcPr>
            <w:tcW w:w="2436" w:type="dxa"/>
          </w:tcPr>
          <w:p w14:paraId="62CD10A6" w14:textId="77777777" w:rsidR="00F157D7" w:rsidRDefault="00000000">
            <w:r>
              <w:rPr>
                <w:rFonts w:ascii="Calibri" w:hAnsi="Calibri"/>
                <w:sz w:val="19"/>
              </w:rPr>
              <w:t>Thanh toán COD</w:t>
            </w:r>
          </w:p>
        </w:tc>
        <w:tc>
          <w:tcPr>
            <w:tcW w:w="2436" w:type="dxa"/>
          </w:tcPr>
          <w:p w14:paraId="70049A53" w14:textId="77777777" w:rsidR="00F157D7" w:rsidRDefault="00000000">
            <w:r>
              <w:rPr>
                <w:rFonts w:ascii="Calibri" w:hAnsi="Calibri"/>
                <w:sz w:val="19"/>
              </w:rPr>
              <w:t>Chọn trả tiền mặt khi nhận; đơn đi qua đầy đủ luồng trạng thái</w:t>
            </w:r>
          </w:p>
        </w:tc>
        <w:tc>
          <w:tcPr>
            <w:tcW w:w="2436" w:type="dxa"/>
          </w:tcPr>
          <w:p w14:paraId="7BA1632D" w14:textId="77777777" w:rsidR="00F157D7" w:rsidRDefault="00000000">
            <w:r>
              <w:rPr>
                <w:rFonts w:ascii="Calibri" w:hAnsi="Calibri"/>
                <w:sz w:val="19"/>
              </w:rPr>
              <w:t>Cao</w:t>
            </w:r>
          </w:p>
        </w:tc>
      </w:tr>
      <w:tr w:rsidR="00F157D7" w14:paraId="4EAAEC1B" w14:textId="77777777">
        <w:trPr>
          <w:jc w:val="center"/>
        </w:trPr>
        <w:tc>
          <w:tcPr>
            <w:tcW w:w="2436" w:type="dxa"/>
          </w:tcPr>
          <w:p w14:paraId="731941EF" w14:textId="77777777" w:rsidR="00F157D7" w:rsidRDefault="00000000">
            <w:r>
              <w:rPr>
                <w:rFonts w:ascii="Calibri" w:hAnsi="Calibri"/>
                <w:sz w:val="19"/>
              </w:rPr>
              <w:t>FR-CUS-15</w:t>
            </w:r>
          </w:p>
        </w:tc>
        <w:tc>
          <w:tcPr>
            <w:tcW w:w="2436" w:type="dxa"/>
          </w:tcPr>
          <w:p w14:paraId="2B036556" w14:textId="77777777" w:rsidR="00F157D7" w:rsidRDefault="00000000">
            <w:r>
              <w:rPr>
                <w:rFonts w:ascii="Calibri" w:hAnsi="Calibri"/>
                <w:sz w:val="19"/>
              </w:rPr>
              <w:t>Theo dõi đơn hàng</w:t>
            </w:r>
          </w:p>
        </w:tc>
        <w:tc>
          <w:tcPr>
            <w:tcW w:w="2436" w:type="dxa"/>
          </w:tcPr>
          <w:p w14:paraId="3C53634B" w14:textId="77777777" w:rsidR="00F157D7" w:rsidRDefault="00000000">
            <w:r>
              <w:rPr>
                <w:rFonts w:ascii="Calibri" w:hAnsi="Calibri"/>
                <w:sz w:val="19"/>
              </w:rPr>
              <w:t>Xem trạng thái đơn theo thời gian thực (polling/WebSocket): Chờ xác nhận → Đã xác nhận → Đang chế biến → Sẵn sàng/Đang giao → Hoàn thành; hoặc Đã hủy</w:t>
            </w:r>
          </w:p>
        </w:tc>
        <w:tc>
          <w:tcPr>
            <w:tcW w:w="2436" w:type="dxa"/>
          </w:tcPr>
          <w:p w14:paraId="6614FFEC" w14:textId="77777777" w:rsidR="00F157D7" w:rsidRDefault="00000000">
            <w:r>
              <w:rPr>
                <w:rFonts w:ascii="Calibri" w:hAnsi="Calibri"/>
                <w:sz w:val="19"/>
              </w:rPr>
              <w:t>Cao</w:t>
            </w:r>
          </w:p>
        </w:tc>
      </w:tr>
      <w:tr w:rsidR="00F157D7" w14:paraId="3A752AF2" w14:textId="77777777">
        <w:trPr>
          <w:jc w:val="center"/>
        </w:trPr>
        <w:tc>
          <w:tcPr>
            <w:tcW w:w="2436" w:type="dxa"/>
          </w:tcPr>
          <w:p w14:paraId="0E30ACD1" w14:textId="77777777" w:rsidR="00F157D7" w:rsidRDefault="00000000">
            <w:r>
              <w:rPr>
                <w:rFonts w:ascii="Calibri" w:hAnsi="Calibri"/>
                <w:sz w:val="19"/>
              </w:rPr>
              <w:t>FR-CUS-16</w:t>
            </w:r>
          </w:p>
        </w:tc>
        <w:tc>
          <w:tcPr>
            <w:tcW w:w="2436" w:type="dxa"/>
          </w:tcPr>
          <w:p w14:paraId="7C627BB4" w14:textId="77777777" w:rsidR="00F157D7" w:rsidRDefault="00000000">
            <w:r>
              <w:rPr>
                <w:rFonts w:ascii="Calibri" w:hAnsi="Calibri"/>
                <w:sz w:val="19"/>
              </w:rPr>
              <w:t>Lịch sử &amp; đặt lại đơn</w:t>
            </w:r>
          </w:p>
        </w:tc>
        <w:tc>
          <w:tcPr>
            <w:tcW w:w="2436" w:type="dxa"/>
          </w:tcPr>
          <w:p w14:paraId="6930A7EB" w14:textId="77777777" w:rsidR="00F157D7" w:rsidRDefault="00000000">
            <w:r>
              <w:rPr>
                <w:rFonts w:ascii="Calibri" w:hAnsi="Calibri"/>
                <w:sz w:val="19"/>
              </w:rPr>
              <w:t>Xem lịch sử, chi tiết hóa đơn, đặt lại nguyên đơn bằng 1 thao tác</w:t>
            </w:r>
          </w:p>
        </w:tc>
        <w:tc>
          <w:tcPr>
            <w:tcW w:w="2436" w:type="dxa"/>
          </w:tcPr>
          <w:p w14:paraId="0AA6C235" w14:textId="77777777" w:rsidR="00F157D7" w:rsidRDefault="00000000">
            <w:r>
              <w:rPr>
                <w:rFonts w:ascii="Calibri" w:hAnsi="Calibri"/>
                <w:sz w:val="19"/>
              </w:rPr>
              <w:t>Cao</w:t>
            </w:r>
          </w:p>
        </w:tc>
      </w:tr>
      <w:tr w:rsidR="00F157D7" w14:paraId="759435BE" w14:textId="77777777">
        <w:trPr>
          <w:jc w:val="center"/>
        </w:trPr>
        <w:tc>
          <w:tcPr>
            <w:tcW w:w="2436" w:type="dxa"/>
          </w:tcPr>
          <w:p w14:paraId="3BFD4887" w14:textId="77777777" w:rsidR="00F157D7" w:rsidRDefault="00000000">
            <w:r>
              <w:rPr>
                <w:rFonts w:ascii="Calibri" w:hAnsi="Calibri"/>
                <w:sz w:val="19"/>
              </w:rPr>
              <w:t>FR-CUS-17</w:t>
            </w:r>
          </w:p>
        </w:tc>
        <w:tc>
          <w:tcPr>
            <w:tcW w:w="2436" w:type="dxa"/>
          </w:tcPr>
          <w:p w14:paraId="7ED428DF" w14:textId="77777777" w:rsidR="00F157D7" w:rsidRDefault="00000000">
            <w:r>
              <w:rPr>
                <w:rFonts w:ascii="Calibri" w:hAnsi="Calibri"/>
                <w:sz w:val="19"/>
              </w:rPr>
              <w:t>Hủy đơn</w:t>
            </w:r>
          </w:p>
        </w:tc>
        <w:tc>
          <w:tcPr>
            <w:tcW w:w="2436" w:type="dxa"/>
          </w:tcPr>
          <w:p w14:paraId="2C30FE4E" w14:textId="77777777" w:rsidR="00F157D7" w:rsidRDefault="00000000">
            <w:r>
              <w:rPr>
                <w:rFonts w:ascii="Calibri" w:hAnsi="Calibri"/>
                <w:sz w:val="19"/>
              </w:rPr>
              <w:t>Hủy khi đơn chưa vào trạng thái Đang chế biến, bắt buộc nhập lý do; đơn đã thanh toán chuyển khoản sẽ tạo yêu cầu hoàn tiền chờ Manager/Admin duyệt</w:t>
            </w:r>
          </w:p>
        </w:tc>
        <w:tc>
          <w:tcPr>
            <w:tcW w:w="2436" w:type="dxa"/>
          </w:tcPr>
          <w:p w14:paraId="6E98C396" w14:textId="77777777" w:rsidR="00F157D7" w:rsidRDefault="00000000">
            <w:r>
              <w:rPr>
                <w:rFonts w:ascii="Calibri" w:hAnsi="Calibri"/>
                <w:sz w:val="19"/>
              </w:rPr>
              <w:t>Cao</w:t>
            </w:r>
          </w:p>
        </w:tc>
      </w:tr>
      <w:tr w:rsidR="00F157D7" w14:paraId="7034D1A1" w14:textId="77777777">
        <w:trPr>
          <w:jc w:val="center"/>
        </w:trPr>
        <w:tc>
          <w:tcPr>
            <w:tcW w:w="2436" w:type="dxa"/>
          </w:tcPr>
          <w:p w14:paraId="51DEBBB9" w14:textId="77777777" w:rsidR="00F157D7" w:rsidRDefault="00000000">
            <w:r>
              <w:rPr>
                <w:rFonts w:ascii="Calibri" w:hAnsi="Calibri"/>
                <w:sz w:val="19"/>
              </w:rPr>
              <w:t>FR-CUS-18</w:t>
            </w:r>
          </w:p>
        </w:tc>
        <w:tc>
          <w:tcPr>
            <w:tcW w:w="2436" w:type="dxa"/>
          </w:tcPr>
          <w:p w14:paraId="68D4923A" w14:textId="77777777" w:rsidR="00F157D7" w:rsidRDefault="00000000">
            <w:r>
              <w:rPr>
                <w:rFonts w:ascii="Calibri" w:hAnsi="Calibri"/>
                <w:sz w:val="19"/>
              </w:rPr>
              <w:t>Đánh giá &amp; bình luận</w:t>
            </w:r>
          </w:p>
        </w:tc>
        <w:tc>
          <w:tcPr>
            <w:tcW w:w="2436" w:type="dxa"/>
          </w:tcPr>
          <w:p w14:paraId="3DFABC19" w14:textId="77777777" w:rsidR="00F157D7" w:rsidRDefault="00000000">
            <w:r>
              <w:rPr>
                <w:rFonts w:ascii="Calibri" w:hAnsi="Calibri"/>
                <w:sz w:val="19"/>
              </w:rPr>
              <w:t>Chấm sao, viết nhận xét cho món sau khi đơn Hoàn thành; sửa/xóa đánh giá của mình</w:t>
            </w:r>
          </w:p>
        </w:tc>
        <w:tc>
          <w:tcPr>
            <w:tcW w:w="2436" w:type="dxa"/>
          </w:tcPr>
          <w:p w14:paraId="570EDCAE" w14:textId="77777777" w:rsidR="00F157D7" w:rsidRDefault="00000000">
            <w:r>
              <w:rPr>
                <w:rFonts w:ascii="Calibri" w:hAnsi="Calibri"/>
                <w:sz w:val="19"/>
              </w:rPr>
              <w:t>Trung bình</w:t>
            </w:r>
          </w:p>
        </w:tc>
      </w:tr>
      <w:tr w:rsidR="00F157D7" w14:paraId="6544F029" w14:textId="77777777">
        <w:trPr>
          <w:jc w:val="center"/>
        </w:trPr>
        <w:tc>
          <w:tcPr>
            <w:tcW w:w="2436" w:type="dxa"/>
          </w:tcPr>
          <w:p w14:paraId="355B0633" w14:textId="77777777" w:rsidR="00F157D7" w:rsidRDefault="00000000">
            <w:r>
              <w:rPr>
                <w:rFonts w:ascii="Calibri" w:hAnsi="Calibri"/>
                <w:sz w:val="19"/>
              </w:rPr>
              <w:t>FR-CUS-19</w:t>
            </w:r>
          </w:p>
        </w:tc>
        <w:tc>
          <w:tcPr>
            <w:tcW w:w="2436" w:type="dxa"/>
          </w:tcPr>
          <w:p w14:paraId="00099DFC" w14:textId="77777777" w:rsidR="00F157D7" w:rsidRDefault="00000000">
            <w:r>
              <w:rPr>
                <w:rFonts w:ascii="Calibri" w:hAnsi="Calibri"/>
                <w:sz w:val="19"/>
              </w:rPr>
              <w:t>Thông báo</w:t>
            </w:r>
          </w:p>
        </w:tc>
        <w:tc>
          <w:tcPr>
            <w:tcW w:w="2436" w:type="dxa"/>
          </w:tcPr>
          <w:p w14:paraId="0BFE7CA8" w14:textId="77777777" w:rsidR="00F157D7" w:rsidRDefault="00000000">
            <w:r>
              <w:rPr>
                <w:rFonts w:ascii="Calibri" w:hAnsi="Calibri"/>
                <w:sz w:val="19"/>
              </w:rPr>
              <w:t>Nhận thông báo trong web và email khi đơn đổi trạng thái, thanh toán thành công, có khuyến mãi mới</w:t>
            </w:r>
          </w:p>
        </w:tc>
        <w:tc>
          <w:tcPr>
            <w:tcW w:w="2436" w:type="dxa"/>
          </w:tcPr>
          <w:p w14:paraId="3D00DDAC" w14:textId="77777777" w:rsidR="00F157D7" w:rsidRDefault="00000000">
            <w:r>
              <w:rPr>
                <w:rFonts w:ascii="Calibri" w:hAnsi="Calibri"/>
                <w:sz w:val="19"/>
              </w:rPr>
              <w:t>Cao</w:t>
            </w:r>
          </w:p>
        </w:tc>
      </w:tr>
      <w:tr w:rsidR="00F157D7" w14:paraId="2FB60E37" w14:textId="77777777">
        <w:trPr>
          <w:jc w:val="center"/>
        </w:trPr>
        <w:tc>
          <w:tcPr>
            <w:tcW w:w="2436" w:type="dxa"/>
          </w:tcPr>
          <w:p w14:paraId="20BE3302" w14:textId="77777777" w:rsidR="00F157D7" w:rsidRDefault="00000000">
            <w:r>
              <w:rPr>
                <w:rFonts w:ascii="Calibri" w:hAnsi="Calibri"/>
                <w:sz w:val="19"/>
              </w:rPr>
              <w:t>FR-CUS-20</w:t>
            </w:r>
          </w:p>
        </w:tc>
        <w:tc>
          <w:tcPr>
            <w:tcW w:w="2436" w:type="dxa"/>
          </w:tcPr>
          <w:p w14:paraId="3BB78C99" w14:textId="77777777" w:rsidR="00F157D7" w:rsidRDefault="00000000">
            <w:r>
              <w:rPr>
                <w:rFonts w:ascii="Calibri" w:hAnsi="Calibri"/>
                <w:sz w:val="19"/>
              </w:rPr>
              <w:t>Đặt đơn lớn / tiệc</w:t>
            </w:r>
          </w:p>
        </w:tc>
        <w:tc>
          <w:tcPr>
            <w:tcW w:w="2436" w:type="dxa"/>
          </w:tcPr>
          <w:p w14:paraId="0B999E41" w14:textId="77777777" w:rsidR="00F157D7" w:rsidRDefault="00000000">
            <w:r>
              <w:rPr>
                <w:rFonts w:ascii="Calibri" w:hAnsi="Calibri"/>
                <w:sz w:val="19"/>
              </w:rPr>
              <w:t>Gửi form liên hệ đặt số lượng lớn; chi nhánh/Admin tiếp nhận xử lý riêng</w:t>
            </w:r>
          </w:p>
        </w:tc>
        <w:tc>
          <w:tcPr>
            <w:tcW w:w="2436" w:type="dxa"/>
          </w:tcPr>
          <w:p w14:paraId="1F58E0D5" w14:textId="77777777" w:rsidR="00F157D7" w:rsidRDefault="00000000">
            <w:r>
              <w:rPr>
                <w:rFonts w:ascii="Calibri" w:hAnsi="Calibri"/>
                <w:sz w:val="19"/>
              </w:rPr>
              <w:t>Trung bình</w:t>
            </w:r>
          </w:p>
        </w:tc>
      </w:tr>
      <w:tr w:rsidR="00F157D7" w14:paraId="5A4C215A" w14:textId="77777777">
        <w:trPr>
          <w:jc w:val="center"/>
        </w:trPr>
        <w:tc>
          <w:tcPr>
            <w:tcW w:w="2436" w:type="dxa"/>
          </w:tcPr>
          <w:p w14:paraId="764C2EB7" w14:textId="77777777" w:rsidR="00F157D7" w:rsidRDefault="00000000">
            <w:r>
              <w:rPr>
                <w:rFonts w:ascii="Calibri" w:hAnsi="Calibri"/>
                <w:sz w:val="19"/>
              </w:rPr>
              <w:t>FR-CUS-21</w:t>
            </w:r>
          </w:p>
        </w:tc>
        <w:tc>
          <w:tcPr>
            <w:tcW w:w="2436" w:type="dxa"/>
          </w:tcPr>
          <w:p w14:paraId="63A92168" w14:textId="77777777" w:rsidR="00F157D7" w:rsidRDefault="00000000">
            <w:r>
              <w:rPr>
                <w:rFonts w:ascii="Calibri" w:hAnsi="Calibri"/>
                <w:sz w:val="19"/>
              </w:rPr>
              <w:t>Chọn giao hàng (shipping)</w:t>
            </w:r>
          </w:p>
        </w:tc>
        <w:tc>
          <w:tcPr>
            <w:tcW w:w="2436" w:type="dxa"/>
          </w:tcPr>
          <w:p w14:paraId="6A738798" w14:textId="77777777" w:rsidR="00F157D7" w:rsidRDefault="00000000">
            <w:r>
              <w:rPr>
                <w:rFonts w:ascii="Calibri" w:hAnsi="Calibri"/>
                <w:sz w:val="19"/>
              </w:rPr>
              <w:t>Trong checkout: chọn địa chỉ giao, xem phí ship dự kiến và thời gian dự kiến. MVP: cơ chế và dữ liệu có sẵn nhưng chưa có shipper giao thật</w:t>
            </w:r>
          </w:p>
        </w:tc>
        <w:tc>
          <w:tcPr>
            <w:tcW w:w="2436" w:type="dxa"/>
          </w:tcPr>
          <w:p w14:paraId="6D25B2E0" w14:textId="77777777" w:rsidR="00F157D7" w:rsidRDefault="00000000">
            <w:r>
              <w:rPr>
                <w:rFonts w:ascii="Calibri" w:hAnsi="Calibri"/>
                <w:sz w:val="19"/>
              </w:rPr>
              <w:t>Cao (thiết kế)</w:t>
            </w:r>
          </w:p>
        </w:tc>
      </w:tr>
    </w:tbl>
    <w:p w14:paraId="35A85BC7" w14:textId="77777777" w:rsidR="00F157D7" w:rsidRDefault="00F157D7"/>
    <w:p w14:paraId="765B0C69" w14:textId="77777777" w:rsidR="00AC4943" w:rsidRDefault="00AC4943"/>
    <w:p w14:paraId="16D5B238" w14:textId="77777777" w:rsidR="00F157D7" w:rsidRDefault="00000000">
      <w:pPr>
        <w:pStyle w:val="Heading2"/>
      </w:pPr>
      <w:r>
        <w:rPr>
          <w:color w:val="9B111E"/>
        </w:rPr>
        <w:lastRenderedPageBreak/>
        <w:t>3.3. Nhóm STAFF — Nhân viên chi nhánh</w:t>
      </w:r>
    </w:p>
    <w:p w14:paraId="1F22C86A" w14:textId="77777777" w:rsidR="00F157D7" w:rsidRDefault="00000000">
      <w:r>
        <w:rPr>
          <w:rFonts w:ascii="Calibri" w:hAnsi="Calibri"/>
        </w:rPr>
        <w:t>Phạm vi: chỉ dữ liệu của chi nhánh được gán (storeId gắn trong JWT, kiểm tra ở backend cho mọi API).</w:t>
      </w:r>
    </w:p>
    <w:tbl>
      <w:tblPr>
        <w:tblStyle w:val="TableGrid"/>
        <w:tblW w:w="0" w:type="auto"/>
        <w:jc w:val="center"/>
        <w:tblLook w:val="04A0" w:firstRow="1" w:lastRow="0" w:firstColumn="1" w:lastColumn="0" w:noHBand="0" w:noVBand="1"/>
      </w:tblPr>
      <w:tblGrid>
        <w:gridCol w:w="2436"/>
        <w:gridCol w:w="2436"/>
        <w:gridCol w:w="2436"/>
        <w:gridCol w:w="2436"/>
      </w:tblGrid>
      <w:tr w:rsidR="00F157D7" w14:paraId="28C29C30" w14:textId="77777777">
        <w:trPr>
          <w:jc w:val="center"/>
        </w:trPr>
        <w:tc>
          <w:tcPr>
            <w:tcW w:w="2436" w:type="dxa"/>
            <w:shd w:val="clear" w:color="auto" w:fill="FDECEC"/>
          </w:tcPr>
          <w:p w14:paraId="146F5B95" w14:textId="77777777" w:rsidR="00F157D7" w:rsidRDefault="00000000">
            <w:r>
              <w:rPr>
                <w:rFonts w:ascii="Calibri" w:hAnsi="Calibri"/>
                <w:b/>
                <w:sz w:val="19"/>
              </w:rPr>
              <w:t>Mã</w:t>
            </w:r>
          </w:p>
        </w:tc>
        <w:tc>
          <w:tcPr>
            <w:tcW w:w="2436" w:type="dxa"/>
            <w:shd w:val="clear" w:color="auto" w:fill="FDECEC"/>
          </w:tcPr>
          <w:p w14:paraId="0F192B23" w14:textId="77777777" w:rsidR="00F157D7" w:rsidRDefault="00000000">
            <w:r>
              <w:rPr>
                <w:rFonts w:ascii="Calibri" w:hAnsi="Calibri"/>
                <w:b/>
                <w:sz w:val="19"/>
              </w:rPr>
              <w:t>Chức năng</w:t>
            </w:r>
          </w:p>
        </w:tc>
        <w:tc>
          <w:tcPr>
            <w:tcW w:w="2436" w:type="dxa"/>
            <w:shd w:val="clear" w:color="auto" w:fill="FDECEC"/>
          </w:tcPr>
          <w:p w14:paraId="5398A68B" w14:textId="77777777" w:rsidR="00F157D7" w:rsidRDefault="00000000">
            <w:r>
              <w:rPr>
                <w:rFonts w:ascii="Calibri" w:hAnsi="Calibri"/>
                <w:b/>
                <w:sz w:val="19"/>
              </w:rPr>
              <w:t>Mô tả</w:t>
            </w:r>
          </w:p>
        </w:tc>
        <w:tc>
          <w:tcPr>
            <w:tcW w:w="2436" w:type="dxa"/>
            <w:shd w:val="clear" w:color="auto" w:fill="FDECEC"/>
          </w:tcPr>
          <w:p w14:paraId="223A119E" w14:textId="77777777" w:rsidR="00F157D7" w:rsidRDefault="00000000">
            <w:r>
              <w:rPr>
                <w:rFonts w:ascii="Calibri" w:hAnsi="Calibri"/>
                <w:b/>
                <w:sz w:val="19"/>
              </w:rPr>
              <w:t>Ưu tiên</w:t>
            </w:r>
          </w:p>
        </w:tc>
      </w:tr>
      <w:tr w:rsidR="00F157D7" w14:paraId="4C389861" w14:textId="77777777">
        <w:trPr>
          <w:jc w:val="center"/>
        </w:trPr>
        <w:tc>
          <w:tcPr>
            <w:tcW w:w="2436" w:type="dxa"/>
          </w:tcPr>
          <w:p w14:paraId="4CEEA358" w14:textId="77777777" w:rsidR="00F157D7" w:rsidRDefault="00000000">
            <w:r>
              <w:rPr>
                <w:rFonts w:ascii="Calibri" w:hAnsi="Calibri"/>
                <w:sz w:val="19"/>
              </w:rPr>
              <w:t>FR-STF-01</w:t>
            </w:r>
          </w:p>
        </w:tc>
        <w:tc>
          <w:tcPr>
            <w:tcW w:w="2436" w:type="dxa"/>
          </w:tcPr>
          <w:p w14:paraId="79FD52DD" w14:textId="77777777" w:rsidR="00F157D7" w:rsidRDefault="00000000">
            <w:r>
              <w:rPr>
                <w:rFonts w:ascii="Calibri" w:hAnsi="Calibri"/>
                <w:sz w:val="19"/>
              </w:rPr>
              <w:t>Đăng nhập nhân viên</w:t>
            </w:r>
          </w:p>
        </w:tc>
        <w:tc>
          <w:tcPr>
            <w:tcW w:w="2436" w:type="dxa"/>
          </w:tcPr>
          <w:p w14:paraId="0660D7B5" w14:textId="77777777" w:rsidR="00F157D7" w:rsidRDefault="00000000">
            <w:r>
              <w:rPr>
                <w:rFonts w:ascii="Calibri" w:hAnsi="Calibri"/>
                <w:sz w:val="19"/>
              </w:rPr>
              <w:t>Tài khoản do Manager/Admin cấp; xem lịch ca của mình</w:t>
            </w:r>
          </w:p>
        </w:tc>
        <w:tc>
          <w:tcPr>
            <w:tcW w:w="2436" w:type="dxa"/>
          </w:tcPr>
          <w:p w14:paraId="4C3FF220" w14:textId="77777777" w:rsidR="00F157D7" w:rsidRDefault="00000000">
            <w:r>
              <w:rPr>
                <w:rFonts w:ascii="Calibri" w:hAnsi="Calibri"/>
                <w:sz w:val="19"/>
              </w:rPr>
              <w:t>Cao</w:t>
            </w:r>
          </w:p>
        </w:tc>
      </w:tr>
      <w:tr w:rsidR="00F157D7" w14:paraId="587F440A" w14:textId="77777777">
        <w:trPr>
          <w:jc w:val="center"/>
        </w:trPr>
        <w:tc>
          <w:tcPr>
            <w:tcW w:w="2436" w:type="dxa"/>
          </w:tcPr>
          <w:p w14:paraId="323AAA84" w14:textId="77777777" w:rsidR="00F157D7" w:rsidRDefault="00000000">
            <w:r>
              <w:rPr>
                <w:rFonts w:ascii="Calibri" w:hAnsi="Calibri"/>
                <w:sz w:val="19"/>
              </w:rPr>
              <w:t>FR-STF-02</w:t>
            </w:r>
          </w:p>
        </w:tc>
        <w:tc>
          <w:tcPr>
            <w:tcW w:w="2436" w:type="dxa"/>
          </w:tcPr>
          <w:p w14:paraId="0FAC454D" w14:textId="77777777" w:rsidR="00F157D7" w:rsidRDefault="00000000">
            <w:r>
              <w:rPr>
                <w:rFonts w:ascii="Calibri" w:hAnsi="Calibri"/>
                <w:sz w:val="19"/>
              </w:rPr>
              <w:t>Dashboard ca</w:t>
            </w:r>
          </w:p>
        </w:tc>
        <w:tc>
          <w:tcPr>
            <w:tcW w:w="2436" w:type="dxa"/>
          </w:tcPr>
          <w:p w14:paraId="5EEB490D" w14:textId="77777777" w:rsidR="00F157D7" w:rsidRDefault="00000000">
            <w:r>
              <w:rPr>
                <w:rFonts w:ascii="Calibri" w:hAnsi="Calibri"/>
                <w:sz w:val="19"/>
              </w:rPr>
              <w:t>Đơn hôm nay của quán, đơn đang chờ xử lý, tổng kết ca</w:t>
            </w:r>
          </w:p>
        </w:tc>
        <w:tc>
          <w:tcPr>
            <w:tcW w:w="2436" w:type="dxa"/>
          </w:tcPr>
          <w:p w14:paraId="035E6CC4" w14:textId="77777777" w:rsidR="00F157D7" w:rsidRDefault="00000000">
            <w:r>
              <w:rPr>
                <w:rFonts w:ascii="Calibri" w:hAnsi="Calibri"/>
                <w:sz w:val="19"/>
              </w:rPr>
              <w:t>Cao</w:t>
            </w:r>
          </w:p>
        </w:tc>
      </w:tr>
      <w:tr w:rsidR="00F157D7" w14:paraId="488A7760" w14:textId="77777777">
        <w:trPr>
          <w:jc w:val="center"/>
        </w:trPr>
        <w:tc>
          <w:tcPr>
            <w:tcW w:w="2436" w:type="dxa"/>
          </w:tcPr>
          <w:p w14:paraId="25620D40" w14:textId="77777777" w:rsidR="00F157D7" w:rsidRDefault="00000000">
            <w:r>
              <w:rPr>
                <w:rFonts w:ascii="Calibri" w:hAnsi="Calibri"/>
                <w:sz w:val="19"/>
              </w:rPr>
              <w:t>FR-STF-03</w:t>
            </w:r>
          </w:p>
        </w:tc>
        <w:tc>
          <w:tcPr>
            <w:tcW w:w="2436" w:type="dxa"/>
          </w:tcPr>
          <w:p w14:paraId="3DA30D04" w14:textId="77777777" w:rsidR="00F157D7" w:rsidRDefault="00000000">
            <w:r>
              <w:rPr>
                <w:rFonts w:ascii="Calibri" w:hAnsi="Calibri"/>
                <w:sz w:val="19"/>
              </w:rPr>
              <w:t>Tiếp nhận &amp; xử lý đơn</w:t>
            </w:r>
          </w:p>
        </w:tc>
        <w:tc>
          <w:tcPr>
            <w:tcW w:w="2436" w:type="dxa"/>
          </w:tcPr>
          <w:p w14:paraId="33373835" w14:textId="77777777" w:rsidR="00F157D7" w:rsidRDefault="00000000">
            <w:r>
              <w:rPr>
                <w:rFonts w:ascii="Calibri" w:hAnsi="Calibri"/>
                <w:sz w:val="19"/>
              </w:rPr>
              <w:t>Nhận thông báo đơn mới; xác nhận đơn; chuyển trạng thái Đang chế biến → Sẵn sàng → Hoàn thành</w:t>
            </w:r>
          </w:p>
        </w:tc>
        <w:tc>
          <w:tcPr>
            <w:tcW w:w="2436" w:type="dxa"/>
          </w:tcPr>
          <w:p w14:paraId="6874165A" w14:textId="77777777" w:rsidR="00F157D7" w:rsidRDefault="00000000">
            <w:r>
              <w:rPr>
                <w:rFonts w:ascii="Calibri" w:hAnsi="Calibri"/>
                <w:sz w:val="19"/>
              </w:rPr>
              <w:t>Cao</w:t>
            </w:r>
          </w:p>
        </w:tc>
      </w:tr>
      <w:tr w:rsidR="00F157D7" w14:paraId="5ED0D3A1" w14:textId="77777777">
        <w:trPr>
          <w:jc w:val="center"/>
        </w:trPr>
        <w:tc>
          <w:tcPr>
            <w:tcW w:w="2436" w:type="dxa"/>
          </w:tcPr>
          <w:p w14:paraId="0312814F" w14:textId="77777777" w:rsidR="00F157D7" w:rsidRDefault="00000000">
            <w:r>
              <w:rPr>
                <w:rFonts w:ascii="Calibri" w:hAnsi="Calibri"/>
                <w:sz w:val="19"/>
              </w:rPr>
              <w:t>FR-STF-04</w:t>
            </w:r>
          </w:p>
        </w:tc>
        <w:tc>
          <w:tcPr>
            <w:tcW w:w="2436" w:type="dxa"/>
          </w:tcPr>
          <w:p w14:paraId="77F76898" w14:textId="77777777" w:rsidR="00F157D7" w:rsidRDefault="00000000">
            <w:r>
              <w:rPr>
                <w:rFonts w:ascii="Calibri" w:hAnsi="Calibri"/>
                <w:sz w:val="19"/>
              </w:rPr>
              <w:t>Hủy / từ chối đơn tại quán</w:t>
            </w:r>
          </w:p>
        </w:tc>
        <w:tc>
          <w:tcPr>
            <w:tcW w:w="2436" w:type="dxa"/>
          </w:tcPr>
          <w:p w14:paraId="69749890" w14:textId="77777777" w:rsidR="00F157D7" w:rsidRDefault="00000000">
            <w:r>
              <w:rPr>
                <w:rFonts w:ascii="Calibri" w:hAnsi="Calibri"/>
                <w:sz w:val="19"/>
              </w:rPr>
              <w:t>Hủy với lý do bắt buộc (hết món, quá tải...); đơn đã thanh toán chỉ được tạo yêu cầu hoàn tiền</w:t>
            </w:r>
          </w:p>
        </w:tc>
        <w:tc>
          <w:tcPr>
            <w:tcW w:w="2436" w:type="dxa"/>
          </w:tcPr>
          <w:p w14:paraId="390DBB22" w14:textId="77777777" w:rsidR="00F157D7" w:rsidRDefault="00000000">
            <w:r>
              <w:rPr>
                <w:rFonts w:ascii="Calibri" w:hAnsi="Calibri"/>
                <w:sz w:val="19"/>
              </w:rPr>
              <w:t>Cao</w:t>
            </w:r>
          </w:p>
        </w:tc>
      </w:tr>
      <w:tr w:rsidR="00F157D7" w14:paraId="5A1FFD3F" w14:textId="77777777">
        <w:trPr>
          <w:jc w:val="center"/>
        </w:trPr>
        <w:tc>
          <w:tcPr>
            <w:tcW w:w="2436" w:type="dxa"/>
          </w:tcPr>
          <w:p w14:paraId="0C539DE2" w14:textId="77777777" w:rsidR="00F157D7" w:rsidRDefault="00000000">
            <w:r>
              <w:rPr>
                <w:rFonts w:ascii="Calibri" w:hAnsi="Calibri"/>
                <w:sz w:val="19"/>
              </w:rPr>
              <w:t>FR-STF-05</w:t>
            </w:r>
          </w:p>
        </w:tc>
        <w:tc>
          <w:tcPr>
            <w:tcW w:w="2436" w:type="dxa"/>
          </w:tcPr>
          <w:p w14:paraId="7EDCAB22" w14:textId="77777777" w:rsidR="00F157D7" w:rsidRDefault="00000000">
            <w:r>
              <w:rPr>
                <w:rFonts w:ascii="Calibri" w:hAnsi="Calibri"/>
                <w:sz w:val="19"/>
              </w:rPr>
              <w:t>Xác nhận thu tiền tại quán</w:t>
            </w:r>
          </w:p>
        </w:tc>
        <w:tc>
          <w:tcPr>
            <w:tcW w:w="2436" w:type="dxa"/>
          </w:tcPr>
          <w:p w14:paraId="729E34DB" w14:textId="77777777" w:rsidR="00F157D7" w:rsidRDefault="00000000">
            <w:r>
              <w:rPr>
                <w:rFonts w:ascii="Calibri" w:hAnsi="Calibri"/>
                <w:sz w:val="19"/>
              </w:rPr>
              <w:t>Đánh dấu đã thu COD; đối chiếu mã giao dịch chuyển khoản của đơn quán mình và báo sai lệch cho Manager</w:t>
            </w:r>
          </w:p>
        </w:tc>
        <w:tc>
          <w:tcPr>
            <w:tcW w:w="2436" w:type="dxa"/>
          </w:tcPr>
          <w:p w14:paraId="3A5E98FD" w14:textId="77777777" w:rsidR="00F157D7" w:rsidRDefault="00000000">
            <w:r>
              <w:rPr>
                <w:rFonts w:ascii="Calibri" w:hAnsi="Calibri"/>
                <w:sz w:val="19"/>
              </w:rPr>
              <w:t>Cao</w:t>
            </w:r>
          </w:p>
        </w:tc>
      </w:tr>
      <w:tr w:rsidR="00F157D7" w14:paraId="4E563FE2" w14:textId="77777777">
        <w:trPr>
          <w:jc w:val="center"/>
        </w:trPr>
        <w:tc>
          <w:tcPr>
            <w:tcW w:w="2436" w:type="dxa"/>
          </w:tcPr>
          <w:p w14:paraId="184343D7" w14:textId="77777777" w:rsidR="00F157D7" w:rsidRDefault="00000000">
            <w:r>
              <w:rPr>
                <w:rFonts w:ascii="Calibri" w:hAnsi="Calibri"/>
                <w:sz w:val="19"/>
              </w:rPr>
              <w:t>FR-STF-06</w:t>
            </w:r>
          </w:p>
        </w:tc>
        <w:tc>
          <w:tcPr>
            <w:tcW w:w="2436" w:type="dxa"/>
          </w:tcPr>
          <w:p w14:paraId="678E3C6F" w14:textId="77777777" w:rsidR="00F157D7" w:rsidRDefault="00000000">
            <w:r>
              <w:rPr>
                <w:rFonts w:ascii="Calibri" w:hAnsi="Calibri"/>
                <w:sz w:val="19"/>
              </w:rPr>
              <w:t>Cập nhật tình trạng món trong ca</w:t>
            </w:r>
          </w:p>
        </w:tc>
        <w:tc>
          <w:tcPr>
            <w:tcW w:w="2436" w:type="dxa"/>
          </w:tcPr>
          <w:p w14:paraId="56B16A68" w14:textId="77777777" w:rsidR="00F157D7" w:rsidRDefault="00000000">
            <w:r>
              <w:rPr>
                <w:rFonts w:ascii="Calibri" w:hAnsi="Calibri"/>
                <w:sz w:val="19"/>
              </w:rPr>
              <w:t>Bật/tắt còn/hết món tại chi nhánh trong ca; không sửa tên/giá/món gốc</w:t>
            </w:r>
          </w:p>
        </w:tc>
        <w:tc>
          <w:tcPr>
            <w:tcW w:w="2436" w:type="dxa"/>
          </w:tcPr>
          <w:p w14:paraId="6F4BE9D3" w14:textId="77777777" w:rsidR="00F157D7" w:rsidRDefault="00000000">
            <w:r>
              <w:rPr>
                <w:rFonts w:ascii="Calibri" w:hAnsi="Calibri"/>
                <w:sz w:val="19"/>
              </w:rPr>
              <w:t>Cao</w:t>
            </w:r>
          </w:p>
        </w:tc>
      </w:tr>
      <w:tr w:rsidR="00F157D7" w14:paraId="06FD6F73" w14:textId="77777777">
        <w:trPr>
          <w:jc w:val="center"/>
        </w:trPr>
        <w:tc>
          <w:tcPr>
            <w:tcW w:w="2436" w:type="dxa"/>
          </w:tcPr>
          <w:p w14:paraId="5DDDA13C" w14:textId="77777777" w:rsidR="00F157D7" w:rsidRDefault="00000000">
            <w:r>
              <w:rPr>
                <w:rFonts w:ascii="Calibri" w:hAnsi="Calibri"/>
                <w:sz w:val="19"/>
              </w:rPr>
              <w:t>FR-STF-07</w:t>
            </w:r>
          </w:p>
        </w:tc>
        <w:tc>
          <w:tcPr>
            <w:tcW w:w="2436" w:type="dxa"/>
          </w:tcPr>
          <w:p w14:paraId="1A7F565D" w14:textId="77777777" w:rsidR="00F157D7" w:rsidRDefault="00000000">
            <w:r>
              <w:rPr>
                <w:rFonts w:ascii="Calibri" w:hAnsi="Calibri"/>
                <w:sz w:val="19"/>
              </w:rPr>
              <w:t>Cập nhật kho cơ bản</w:t>
            </w:r>
          </w:p>
        </w:tc>
        <w:tc>
          <w:tcPr>
            <w:tcW w:w="2436" w:type="dxa"/>
          </w:tcPr>
          <w:p w14:paraId="2220DFEA" w14:textId="77777777" w:rsidR="00F157D7" w:rsidRDefault="00000000">
            <w:r>
              <w:rPr>
                <w:rFonts w:ascii="Calibri" w:hAnsi="Calibri"/>
                <w:sz w:val="19"/>
              </w:rPr>
              <w:t>Cập nhật số lượng còn của quán, nhận cảnh báo sắp hết</w:t>
            </w:r>
          </w:p>
        </w:tc>
        <w:tc>
          <w:tcPr>
            <w:tcW w:w="2436" w:type="dxa"/>
          </w:tcPr>
          <w:p w14:paraId="623ADB56" w14:textId="77777777" w:rsidR="00F157D7" w:rsidRDefault="00000000">
            <w:r>
              <w:rPr>
                <w:rFonts w:ascii="Calibri" w:hAnsi="Calibri"/>
                <w:sz w:val="19"/>
              </w:rPr>
              <w:t>Trung bình</w:t>
            </w:r>
          </w:p>
        </w:tc>
      </w:tr>
      <w:tr w:rsidR="00F157D7" w14:paraId="618C2C49" w14:textId="77777777">
        <w:trPr>
          <w:jc w:val="center"/>
        </w:trPr>
        <w:tc>
          <w:tcPr>
            <w:tcW w:w="2436" w:type="dxa"/>
          </w:tcPr>
          <w:p w14:paraId="43A95642" w14:textId="77777777" w:rsidR="00F157D7" w:rsidRDefault="00000000">
            <w:r>
              <w:rPr>
                <w:rFonts w:ascii="Calibri" w:hAnsi="Calibri"/>
                <w:sz w:val="19"/>
              </w:rPr>
              <w:t>FR-STF-08</w:t>
            </w:r>
          </w:p>
        </w:tc>
        <w:tc>
          <w:tcPr>
            <w:tcW w:w="2436" w:type="dxa"/>
          </w:tcPr>
          <w:p w14:paraId="525F06C1" w14:textId="77777777" w:rsidR="00F157D7" w:rsidRDefault="00000000">
            <w:r>
              <w:rPr>
                <w:rFonts w:ascii="Calibri" w:hAnsi="Calibri"/>
                <w:sz w:val="19"/>
              </w:rPr>
              <w:t>Xem thông tin khách trong đơn</w:t>
            </w:r>
          </w:p>
        </w:tc>
        <w:tc>
          <w:tcPr>
            <w:tcW w:w="2436" w:type="dxa"/>
          </w:tcPr>
          <w:p w14:paraId="2292FFB8" w14:textId="77777777" w:rsidR="00F157D7" w:rsidRDefault="00000000">
            <w:r>
              <w:rPr>
                <w:rFonts w:ascii="Calibri" w:hAnsi="Calibri"/>
                <w:sz w:val="19"/>
              </w:rPr>
              <w:t>Tên, SĐT, địa chỉ giao — chỉ trong phạm vi đơn của quán mình</w:t>
            </w:r>
          </w:p>
        </w:tc>
        <w:tc>
          <w:tcPr>
            <w:tcW w:w="2436" w:type="dxa"/>
          </w:tcPr>
          <w:p w14:paraId="7C68F501" w14:textId="77777777" w:rsidR="00F157D7" w:rsidRDefault="00000000">
            <w:r>
              <w:rPr>
                <w:rFonts w:ascii="Calibri" w:hAnsi="Calibri"/>
                <w:sz w:val="19"/>
              </w:rPr>
              <w:t>Cao</w:t>
            </w:r>
          </w:p>
        </w:tc>
      </w:tr>
      <w:tr w:rsidR="00F157D7" w14:paraId="2D253817" w14:textId="77777777">
        <w:trPr>
          <w:jc w:val="center"/>
        </w:trPr>
        <w:tc>
          <w:tcPr>
            <w:tcW w:w="2436" w:type="dxa"/>
          </w:tcPr>
          <w:p w14:paraId="598BCF59" w14:textId="77777777" w:rsidR="00F157D7" w:rsidRDefault="00000000">
            <w:r>
              <w:rPr>
                <w:rFonts w:ascii="Calibri" w:hAnsi="Calibri"/>
                <w:sz w:val="19"/>
              </w:rPr>
              <w:t>FR-STF-09</w:t>
            </w:r>
          </w:p>
        </w:tc>
        <w:tc>
          <w:tcPr>
            <w:tcW w:w="2436" w:type="dxa"/>
          </w:tcPr>
          <w:p w14:paraId="639E7993" w14:textId="77777777" w:rsidR="00F157D7" w:rsidRDefault="00000000">
            <w:r>
              <w:rPr>
                <w:rFonts w:ascii="Calibri" w:hAnsi="Calibri"/>
                <w:sz w:val="19"/>
              </w:rPr>
              <w:t>Phản hồi đánh giá</w:t>
            </w:r>
          </w:p>
        </w:tc>
        <w:tc>
          <w:tcPr>
            <w:tcW w:w="2436" w:type="dxa"/>
          </w:tcPr>
          <w:p w14:paraId="51AAD9FD" w14:textId="77777777" w:rsidR="00F157D7" w:rsidRDefault="00000000">
            <w:r>
              <w:rPr>
                <w:rFonts w:ascii="Calibri" w:hAnsi="Calibri"/>
                <w:sz w:val="19"/>
              </w:rPr>
              <w:t>Xem và trả lời đánh giá của quán; không ẩn/xóa được đánh giá</w:t>
            </w:r>
          </w:p>
        </w:tc>
        <w:tc>
          <w:tcPr>
            <w:tcW w:w="2436" w:type="dxa"/>
          </w:tcPr>
          <w:p w14:paraId="227993BB" w14:textId="77777777" w:rsidR="00F157D7" w:rsidRDefault="00000000">
            <w:r>
              <w:rPr>
                <w:rFonts w:ascii="Calibri" w:hAnsi="Calibri"/>
                <w:sz w:val="19"/>
              </w:rPr>
              <w:t>Trung bình</w:t>
            </w:r>
          </w:p>
        </w:tc>
      </w:tr>
      <w:tr w:rsidR="00F157D7" w14:paraId="7B20A8B8" w14:textId="77777777">
        <w:trPr>
          <w:jc w:val="center"/>
        </w:trPr>
        <w:tc>
          <w:tcPr>
            <w:tcW w:w="2436" w:type="dxa"/>
          </w:tcPr>
          <w:p w14:paraId="07E584F4" w14:textId="77777777" w:rsidR="00F157D7" w:rsidRDefault="00000000">
            <w:r>
              <w:rPr>
                <w:rFonts w:ascii="Calibri" w:hAnsi="Calibri"/>
                <w:sz w:val="19"/>
              </w:rPr>
              <w:t>FR-STF-10</w:t>
            </w:r>
          </w:p>
        </w:tc>
        <w:tc>
          <w:tcPr>
            <w:tcW w:w="2436" w:type="dxa"/>
          </w:tcPr>
          <w:p w14:paraId="0B2A39C5" w14:textId="77777777" w:rsidR="00F157D7" w:rsidRDefault="00000000">
            <w:r>
              <w:rPr>
                <w:rFonts w:ascii="Calibri" w:hAnsi="Calibri"/>
                <w:sz w:val="19"/>
              </w:rPr>
              <w:t>Tiếp nhận đơn tiệc tại quán</w:t>
            </w:r>
          </w:p>
        </w:tc>
        <w:tc>
          <w:tcPr>
            <w:tcW w:w="2436" w:type="dxa"/>
          </w:tcPr>
          <w:p w14:paraId="6DF6E5B9" w14:textId="77777777" w:rsidR="00F157D7" w:rsidRDefault="00000000">
            <w:r>
              <w:rPr>
                <w:rFonts w:ascii="Calibri" w:hAnsi="Calibri"/>
                <w:sz w:val="19"/>
              </w:rPr>
              <w:t>Xem form đặt tiệc của quán, cập nhật trạng thái đã liên hệ, chuyển Manager báo giá</w:t>
            </w:r>
          </w:p>
        </w:tc>
        <w:tc>
          <w:tcPr>
            <w:tcW w:w="2436" w:type="dxa"/>
          </w:tcPr>
          <w:p w14:paraId="33D7DC06" w14:textId="77777777" w:rsidR="00F157D7" w:rsidRDefault="00000000">
            <w:r>
              <w:rPr>
                <w:rFonts w:ascii="Calibri" w:hAnsi="Calibri"/>
                <w:sz w:val="19"/>
              </w:rPr>
              <w:t>Trung bình</w:t>
            </w:r>
          </w:p>
        </w:tc>
      </w:tr>
    </w:tbl>
    <w:p w14:paraId="2EF5932E" w14:textId="77777777" w:rsidR="00F157D7" w:rsidRDefault="00F157D7"/>
    <w:p w14:paraId="1E1C1AC3" w14:textId="77777777" w:rsidR="00F157D7" w:rsidRDefault="00000000">
      <w:pPr>
        <w:pStyle w:val="Heading2"/>
      </w:pPr>
      <w:r>
        <w:rPr>
          <w:color w:val="9B111E"/>
        </w:rPr>
        <w:t>3.4. Nhóm STORE_MANAGER — Trưởng chi nhánh</w:t>
      </w:r>
    </w:p>
    <w:p w14:paraId="373B7685" w14:textId="77777777" w:rsidR="00F157D7" w:rsidRDefault="00000000">
      <w:r>
        <w:rPr>
          <w:rFonts w:ascii="Calibri" w:hAnsi="Calibri"/>
        </w:rPr>
        <w:t>Phạm vi: toàn quyền vận hành trong 1 chi nhánh, bao gồm mọi quyền STAFF của chi nhánh đó.</w:t>
      </w:r>
    </w:p>
    <w:tbl>
      <w:tblPr>
        <w:tblStyle w:val="TableGrid"/>
        <w:tblW w:w="0" w:type="auto"/>
        <w:jc w:val="center"/>
        <w:tblLook w:val="04A0" w:firstRow="1" w:lastRow="0" w:firstColumn="1" w:lastColumn="0" w:noHBand="0" w:noVBand="1"/>
      </w:tblPr>
      <w:tblGrid>
        <w:gridCol w:w="2436"/>
        <w:gridCol w:w="2436"/>
        <w:gridCol w:w="2436"/>
        <w:gridCol w:w="2436"/>
      </w:tblGrid>
      <w:tr w:rsidR="00F157D7" w14:paraId="1DAA2CED" w14:textId="77777777">
        <w:trPr>
          <w:jc w:val="center"/>
        </w:trPr>
        <w:tc>
          <w:tcPr>
            <w:tcW w:w="2436" w:type="dxa"/>
            <w:shd w:val="clear" w:color="auto" w:fill="FDECEC"/>
          </w:tcPr>
          <w:p w14:paraId="7F3E9152" w14:textId="77777777" w:rsidR="00F157D7" w:rsidRDefault="00000000">
            <w:r>
              <w:rPr>
                <w:rFonts w:ascii="Calibri" w:hAnsi="Calibri"/>
                <w:b/>
                <w:sz w:val="19"/>
              </w:rPr>
              <w:t>Mã</w:t>
            </w:r>
          </w:p>
        </w:tc>
        <w:tc>
          <w:tcPr>
            <w:tcW w:w="2436" w:type="dxa"/>
            <w:shd w:val="clear" w:color="auto" w:fill="FDECEC"/>
          </w:tcPr>
          <w:p w14:paraId="1E5A0228" w14:textId="77777777" w:rsidR="00F157D7" w:rsidRDefault="00000000">
            <w:r>
              <w:rPr>
                <w:rFonts w:ascii="Calibri" w:hAnsi="Calibri"/>
                <w:b/>
                <w:sz w:val="19"/>
              </w:rPr>
              <w:t>Chức năng</w:t>
            </w:r>
          </w:p>
        </w:tc>
        <w:tc>
          <w:tcPr>
            <w:tcW w:w="2436" w:type="dxa"/>
            <w:shd w:val="clear" w:color="auto" w:fill="FDECEC"/>
          </w:tcPr>
          <w:p w14:paraId="7E118CAC" w14:textId="77777777" w:rsidR="00F157D7" w:rsidRDefault="00000000">
            <w:r>
              <w:rPr>
                <w:rFonts w:ascii="Calibri" w:hAnsi="Calibri"/>
                <w:b/>
                <w:sz w:val="19"/>
              </w:rPr>
              <w:t>Mô tả</w:t>
            </w:r>
          </w:p>
        </w:tc>
        <w:tc>
          <w:tcPr>
            <w:tcW w:w="2436" w:type="dxa"/>
            <w:shd w:val="clear" w:color="auto" w:fill="FDECEC"/>
          </w:tcPr>
          <w:p w14:paraId="024EA204" w14:textId="77777777" w:rsidR="00F157D7" w:rsidRDefault="00000000">
            <w:r>
              <w:rPr>
                <w:rFonts w:ascii="Calibri" w:hAnsi="Calibri"/>
                <w:b/>
                <w:sz w:val="19"/>
              </w:rPr>
              <w:t>Ưu tiên</w:t>
            </w:r>
          </w:p>
        </w:tc>
      </w:tr>
      <w:tr w:rsidR="00F157D7" w14:paraId="40B5DE1B" w14:textId="77777777">
        <w:trPr>
          <w:jc w:val="center"/>
        </w:trPr>
        <w:tc>
          <w:tcPr>
            <w:tcW w:w="2436" w:type="dxa"/>
          </w:tcPr>
          <w:p w14:paraId="248A3FCB" w14:textId="77777777" w:rsidR="00F157D7" w:rsidRDefault="00000000">
            <w:r>
              <w:rPr>
                <w:rFonts w:ascii="Calibri" w:hAnsi="Calibri"/>
                <w:sz w:val="19"/>
              </w:rPr>
              <w:t>FR-MGR-01</w:t>
            </w:r>
          </w:p>
        </w:tc>
        <w:tc>
          <w:tcPr>
            <w:tcW w:w="2436" w:type="dxa"/>
          </w:tcPr>
          <w:p w14:paraId="66BE01FF" w14:textId="77777777" w:rsidR="00F157D7" w:rsidRDefault="00000000">
            <w:r>
              <w:rPr>
                <w:rFonts w:ascii="Calibri" w:hAnsi="Calibri"/>
                <w:sz w:val="19"/>
              </w:rPr>
              <w:t>Dashboard &amp; báo cáo chi nhánh</w:t>
            </w:r>
          </w:p>
        </w:tc>
        <w:tc>
          <w:tcPr>
            <w:tcW w:w="2436" w:type="dxa"/>
          </w:tcPr>
          <w:p w14:paraId="225F76C5" w14:textId="77777777" w:rsidR="00F157D7" w:rsidRDefault="00000000">
            <w:r>
              <w:rPr>
                <w:rFonts w:ascii="Calibri" w:hAnsi="Calibri"/>
                <w:sz w:val="19"/>
              </w:rPr>
              <w:t>Doanh thu ngày/tháng, số đơn, món bán chạy của quán; xuất báo cáo riêng của quán (Excel/PDF)</w:t>
            </w:r>
          </w:p>
        </w:tc>
        <w:tc>
          <w:tcPr>
            <w:tcW w:w="2436" w:type="dxa"/>
          </w:tcPr>
          <w:p w14:paraId="435C22F5" w14:textId="77777777" w:rsidR="00F157D7" w:rsidRDefault="00000000">
            <w:r>
              <w:rPr>
                <w:rFonts w:ascii="Calibri" w:hAnsi="Calibri"/>
                <w:sz w:val="19"/>
              </w:rPr>
              <w:t>Cao</w:t>
            </w:r>
          </w:p>
        </w:tc>
      </w:tr>
      <w:tr w:rsidR="00F157D7" w14:paraId="412490E1" w14:textId="77777777">
        <w:trPr>
          <w:jc w:val="center"/>
        </w:trPr>
        <w:tc>
          <w:tcPr>
            <w:tcW w:w="2436" w:type="dxa"/>
          </w:tcPr>
          <w:p w14:paraId="1C168821" w14:textId="77777777" w:rsidR="00F157D7" w:rsidRDefault="00000000">
            <w:r>
              <w:rPr>
                <w:rFonts w:ascii="Calibri" w:hAnsi="Calibri"/>
                <w:sz w:val="19"/>
              </w:rPr>
              <w:t>FR-MGR-02</w:t>
            </w:r>
          </w:p>
        </w:tc>
        <w:tc>
          <w:tcPr>
            <w:tcW w:w="2436" w:type="dxa"/>
          </w:tcPr>
          <w:p w14:paraId="2771170F" w14:textId="77777777" w:rsidR="00F157D7" w:rsidRDefault="00000000">
            <w:r>
              <w:rPr>
                <w:rFonts w:ascii="Calibri" w:hAnsi="Calibri"/>
                <w:sz w:val="19"/>
              </w:rPr>
              <w:t>Quản lý nhân viên của quán</w:t>
            </w:r>
          </w:p>
        </w:tc>
        <w:tc>
          <w:tcPr>
            <w:tcW w:w="2436" w:type="dxa"/>
          </w:tcPr>
          <w:p w14:paraId="388E4F59" w14:textId="77777777" w:rsidR="00F157D7" w:rsidRDefault="00000000">
            <w:r>
              <w:rPr>
                <w:rFonts w:ascii="Calibri" w:hAnsi="Calibri"/>
                <w:sz w:val="19"/>
              </w:rPr>
              <w:t>Tạo/khóa tài khoản Staff thuộc quán mình, gán ca, xếp lịch làm việc, duyệt bàn giao ca</w:t>
            </w:r>
          </w:p>
        </w:tc>
        <w:tc>
          <w:tcPr>
            <w:tcW w:w="2436" w:type="dxa"/>
          </w:tcPr>
          <w:p w14:paraId="4686EC50" w14:textId="77777777" w:rsidR="00F157D7" w:rsidRDefault="00000000">
            <w:r>
              <w:rPr>
                <w:rFonts w:ascii="Calibri" w:hAnsi="Calibri"/>
                <w:sz w:val="19"/>
              </w:rPr>
              <w:t>Cao</w:t>
            </w:r>
          </w:p>
        </w:tc>
      </w:tr>
      <w:tr w:rsidR="00F157D7" w14:paraId="65556A41" w14:textId="77777777">
        <w:trPr>
          <w:jc w:val="center"/>
        </w:trPr>
        <w:tc>
          <w:tcPr>
            <w:tcW w:w="2436" w:type="dxa"/>
          </w:tcPr>
          <w:p w14:paraId="32D6DD15" w14:textId="77777777" w:rsidR="00F157D7" w:rsidRDefault="00000000">
            <w:r>
              <w:rPr>
                <w:rFonts w:ascii="Calibri" w:hAnsi="Calibri"/>
                <w:sz w:val="19"/>
              </w:rPr>
              <w:t>FR-MGR-03</w:t>
            </w:r>
          </w:p>
        </w:tc>
        <w:tc>
          <w:tcPr>
            <w:tcW w:w="2436" w:type="dxa"/>
          </w:tcPr>
          <w:p w14:paraId="77EC4432" w14:textId="77777777" w:rsidR="00F157D7" w:rsidRDefault="00000000">
            <w:r>
              <w:rPr>
                <w:rFonts w:ascii="Calibri" w:hAnsi="Calibri"/>
                <w:sz w:val="19"/>
              </w:rPr>
              <w:t>Giám sát &amp; can thiệp đơn</w:t>
            </w:r>
          </w:p>
        </w:tc>
        <w:tc>
          <w:tcPr>
            <w:tcW w:w="2436" w:type="dxa"/>
          </w:tcPr>
          <w:p w14:paraId="3E011CA3" w14:textId="77777777" w:rsidR="00F157D7" w:rsidRDefault="00000000">
            <w:r>
              <w:rPr>
                <w:rFonts w:ascii="Calibri" w:hAnsi="Calibri"/>
                <w:sz w:val="19"/>
              </w:rPr>
              <w:t>Xem mọi đơn của quán, can thiệp xử lý, duyệt hủy đơn</w:t>
            </w:r>
          </w:p>
        </w:tc>
        <w:tc>
          <w:tcPr>
            <w:tcW w:w="2436" w:type="dxa"/>
          </w:tcPr>
          <w:p w14:paraId="4BB47766" w14:textId="77777777" w:rsidR="00F157D7" w:rsidRDefault="00000000">
            <w:r>
              <w:rPr>
                <w:rFonts w:ascii="Calibri" w:hAnsi="Calibri"/>
                <w:sz w:val="19"/>
              </w:rPr>
              <w:t>Cao</w:t>
            </w:r>
          </w:p>
        </w:tc>
      </w:tr>
      <w:tr w:rsidR="00F157D7" w14:paraId="7EE72D91" w14:textId="77777777">
        <w:trPr>
          <w:jc w:val="center"/>
        </w:trPr>
        <w:tc>
          <w:tcPr>
            <w:tcW w:w="2436" w:type="dxa"/>
          </w:tcPr>
          <w:p w14:paraId="18DA3687" w14:textId="77777777" w:rsidR="00F157D7" w:rsidRDefault="00000000">
            <w:r>
              <w:rPr>
                <w:rFonts w:ascii="Calibri" w:hAnsi="Calibri"/>
                <w:sz w:val="19"/>
              </w:rPr>
              <w:t>FR-MGR-04</w:t>
            </w:r>
          </w:p>
        </w:tc>
        <w:tc>
          <w:tcPr>
            <w:tcW w:w="2436" w:type="dxa"/>
          </w:tcPr>
          <w:p w14:paraId="066A96A3" w14:textId="77777777" w:rsidR="00F157D7" w:rsidRDefault="00000000">
            <w:r>
              <w:rPr>
                <w:rFonts w:ascii="Calibri" w:hAnsi="Calibri"/>
                <w:sz w:val="19"/>
              </w:rPr>
              <w:t>Duyệt hoàn tiền của quán</w:t>
            </w:r>
          </w:p>
        </w:tc>
        <w:tc>
          <w:tcPr>
            <w:tcW w:w="2436" w:type="dxa"/>
          </w:tcPr>
          <w:p w14:paraId="4221AA88" w14:textId="77777777" w:rsidR="00F157D7" w:rsidRDefault="00000000">
            <w:r>
              <w:rPr>
                <w:rFonts w:ascii="Calibri" w:hAnsi="Calibri"/>
                <w:sz w:val="19"/>
              </w:rPr>
              <w:t>Duyệt yêu cầu hoàn tiền cho đơn chuyển khoản của quán; Admin có thể kiểm tra lại qua audit log</w:t>
            </w:r>
          </w:p>
        </w:tc>
        <w:tc>
          <w:tcPr>
            <w:tcW w:w="2436" w:type="dxa"/>
          </w:tcPr>
          <w:p w14:paraId="2097E98B" w14:textId="77777777" w:rsidR="00F157D7" w:rsidRDefault="00000000">
            <w:r>
              <w:rPr>
                <w:rFonts w:ascii="Calibri" w:hAnsi="Calibri"/>
                <w:sz w:val="19"/>
              </w:rPr>
              <w:t>Cao</w:t>
            </w:r>
          </w:p>
        </w:tc>
      </w:tr>
      <w:tr w:rsidR="00F157D7" w14:paraId="3270422F" w14:textId="77777777">
        <w:trPr>
          <w:jc w:val="center"/>
        </w:trPr>
        <w:tc>
          <w:tcPr>
            <w:tcW w:w="2436" w:type="dxa"/>
          </w:tcPr>
          <w:p w14:paraId="05CC1D19" w14:textId="77777777" w:rsidR="00F157D7" w:rsidRDefault="00000000">
            <w:r>
              <w:rPr>
                <w:rFonts w:ascii="Calibri" w:hAnsi="Calibri"/>
                <w:sz w:val="19"/>
              </w:rPr>
              <w:lastRenderedPageBreak/>
              <w:t>FR-MGR-05</w:t>
            </w:r>
          </w:p>
        </w:tc>
        <w:tc>
          <w:tcPr>
            <w:tcW w:w="2436" w:type="dxa"/>
          </w:tcPr>
          <w:p w14:paraId="028500A8" w14:textId="77777777" w:rsidR="00F157D7" w:rsidRDefault="00000000">
            <w:r>
              <w:rPr>
                <w:rFonts w:ascii="Calibri" w:hAnsi="Calibri"/>
                <w:sz w:val="19"/>
              </w:rPr>
              <w:t>Quản lý kho chi nhánh</w:t>
            </w:r>
          </w:p>
        </w:tc>
        <w:tc>
          <w:tcPr>
            <w:tcW w:w="2436" w:type="dxa"/>
          </w:tcPr>
          <w:p w14:paraId="4376E5D4" w14:textId="77777777" w:rsidR="00F157D7" w:rsidRDefault="00000000">
            <w:r>
              <w:rPr>
                <w:rFonts w:ascii="Calibri" w:hAnsi="Calibri"/>
                <w:sz w:val="19"/>
              </w:rPr>
              <w:t>Nhập hàng, kiểm kê, duyệt cập nhật kho của Staff, cảnh báo tồn thấp</w:t>
            </w:r>
          </w:p>
        </w:tc>
        <w:tc>
          <w:tcPr>
            <w:tcW w:w="2436" w:type="dxa"/>
          </w:tcPr>
          <w:p w14:paraId="435BC3B8" w14:textId="77777777" w:rsidR="00F157D7" w:rsidRDefault="00000000">
            <w:r>
              <w:rPr>
                <w:rFonts w:ascii="Calibri" w:hAnsi="Calibri"/>
                <w:sz w:val="19"/>
              </w:rPr>
              <w:t>Cao</w:t>
            </w:r>
          </w:p>
        </w:tc>
      </w:tr>
      <w:tr w:rsidR="00F157D7" w14:paraId="48F3E7E3" w14:textId="77777777">
        <w:trPr>
          <w:jc w:val="center"/>
        </w:trPr>
        <w:tc>
          <w:tcPr>
            <w:tcW w:w="2436" w:type="dxa"/>
          </w:tcPr>
          <w:p w14:paraId="17A7E4D6" w14:textId="77777777" w:rsidR="00F157D7" w:rsidRDefault="00000000">
            <w:r>
              <w:rPr>
                <w:rFonts w:ascii="Calibri" w:hAnsi="Calibri"/>
                <w:sz w:val="19"/>
              </w:rPr>
              <w:t>FR-MGR-06</w:t>
            </w:r>
          </w:p>
        </w:tc>
        <w:tc>
          <w:tcPr>
            <w:tcW w:w="2436" w:type="dxa"/>
          </w:tcPr>
          <w:p w14:paraId="1F029E77" w14:textId="77777777" w:rsidR="00F157D7" w:rsidRDefault="00000000">
            <w:r>
              <w:rPr>
                <w:rFonts w:ascii="Calibri" w:hAnsi="Calibri"/>
                <w:sz w:val="19"/>
              </w:rPr>
              <w:t>Cấu hình vận hành quán</w:t>
            </w:r>
          </w:p>
        </w:tc>
        <w:tc>
          <w:tcPr>
            <w:tcW w:w="2436" w:type="dxa"/>
          </w:tcPr>
          <w:p w14:paraId="428601F7" w14:textId="77777777" w:rsidR="00F157D7" w:rsidRDefault="00000000">
            <w:r>
              <w:rPr>
                <w:rFonts w:ascii="Calibri" w:hAnsi="Calibri"/>
                <w:sz w:val="19"/>
              </w:rPr>
              <w:t>Giờ mở cửa, tạm đóng/mở quán, thông tin liên hệ, khu vực giao hàng của quán</w:t>
            </w:r>
          </w:p>
        </w:tc>
        <w:tc>
          <w:tcPr>
            <w:tcW w:w="2436" w:type="dxa"/>
          </w:tcPr>
          <w:p w14:paraId="2A062631" w14:textId="77777777" w:rsidR="00F157D7" w:rsidRDefault="00000000">
            <w:r>
              <w:rPr>
                <w:rFonts w:ascii="Calibri" w:hAnsi="Calibri"/>
                <w:sz w:val="19"/>
              </w:rPr>
              <w:t>Cao</w:t>
            </w:r>
          </w:p>
        </w:tc>
      </w:tr>
      <w:tr w:rsidR="00F157D7" w14:paraId="55D3367D" w14:textId="77777777">
        <w:trPr>
          <w:jc w:val="center"/>
        </w:trPr>
        <w:tc>
          <w:tcPr>
            <w:tcW w:w="2436" w:type="dxa"/>
          </w:tcPr>
          <w:p w14:paraId="5013D13F" w14:textId="77777777" w:rsidR="00F157D7" w:rsidRDefault="00000000">
            <w:r>
              <w:rPr>
                <w:rFonts w:ascii="Calibri" w:hAnsi="Calibri"/>
                <w:sz w:val="19"/>
              </w:rPr>
              <w:t>FR-MGR-07</w:t>
            </w:r>
          </w:p>
        </w:tc>
        <w:tc>
          <w:tcPr>
            <w:tcW w:w="2436" w:type="dxa"/>
          </w:tcPr>
          <w:p w14:paraId="234F394D" w14:textId="77777777" w:rsidR="00F157D7" w:rsidRDefault="00000000">
            <w:r>
              <w:rPr>
                <w:rFonts w:ascii="Calibri" w:hAnsi="Calibri"/>
                <w:sz w:val="19"/>
              </w:rPr>
              <w:t>Quản lý menu tại quán</w:t>
            </w:r>
          </w:p>
        </w:tc>
        <w:tc>
          <w:tcPr>
            <w:tcW w:w="2436" w:type="dxa"/>
          </w:tcPr>
          <w:p w14:paraId="31560987" w14:textId="77777777" w:rsidR="00F157D7" w:rsidRDefault="00000000">
            <w:r>
              <w:rPr>
                <w:rFonts w:ascii="Calibri" w:hAnsi="Calibri"/>
                <w:sz w:val="19"/>
              </w:rPr>
              <w:t>Tắt bán dài hạn một món tại quán; đề xuất sửa giá/món lên Admin duyệt</w:t>
            </w:r>
          </w:p>
        </w:tc>
        <w:tc>
          <w:tcPr>
            <w:tcW w:w="2436" w:type="dxa"/>
          </w:tcPr>
          <w:p w14:paraId="4CB84F9E" w14:textId="77777777" w:rsidR="00F157D7" w:rsidRDefault="00000000">
            <w:r>
              <w:rPr>
                <w:rFonts w:ascii="Calibri" w:hAnsi="Calibri"/>
                <w:sz w:val="19"/>
              </w:rPr>
              <w:t>Trung bình</w:t>
            </w:r>
          </w:p>
        </w:tc>
      </w:tr>
      <w:tr w:rsidR="00F157D7" w14:paraId="5F2A9A27" w14:textId="77777777">
        <w:trPr>
          <w:jc w:val="center"/>
        </w:trPr>
        <w:tc>
          <w:tcPr>
            <w:tcW w:w="2436" w:type="dxa"/>
          </w:tcPr>
          <w:p w14:paraId="22DE4E4D" w14:textId="77777777" w:rsidR="00F157D7" w:rsidRDefault="00000000">
            <w:r>
              <w:rPr>
                <w:rFonts w:ascii="Calibri" w:hAnsi="Calibri"/>
                <w:sz w:val="19"/>
              </w:rPr>
              <w:t>FR-MGR-08</w:t>
            </w:r>
          </w:p>
        </w:tc>
        <w:tc>
          <w:tcPr>
            <w:tcW w:w="2436" w:type="dxa"/>
          </w:tcPr>
          <w:p w14:paraId="456EA13C" w14:textId="77777777" w:rsidR="00F157D7" w:rsidRDefault="00000000">
            <w:r>
              <w:rPr>
                <w:rFonts w:ascii="Calibri" w:hAnsi="Calibri"/>
                <w:sz w:val="19"/>
              </w:rPr>
              <w:t>Đề xuất khuyến mãi của quán</w:t>
            </w:r>
          </w:p>
        </w:tc>
        <w:tc>
          <w:tcPr>
            <w:tcW w:w="2436" w:type="dxa"/>
          </w:tcPr>
          <w:p w14:paraId="402C5CA7" w14:textId="77777777" w:rsidR="00F157D7" w:rsidRDefault="00000000">
            <w:r>
              <w:rPr>
                <w:rFonts w:ascii="Calibri" w:hAnsi="Calibri"/>
                <w:sz w:val="19"/>
              </w:rPr>
              <w:t>Tạo đề xuất voucher/khuyến mãi riêng cho quán, Admin duyệt mới có hiệu lực</w:t>
            </w:r>
          </w:p>
        </w:tc>
        <w:tc>
          <w:tcPr>
            <w:tcW w:w="2436" w:type="dxa"/>
          </w:tcPr>
          <w:p w14:paraId="00EB550E" w14:textId="77777777" w:rsidR="00F157D7" w:rsidRDefault="00000000">
            <w:r>
              <w:rPr>
                <w:rFonts w:ascii="Calibri" w:hAnsi="Calibri"/>
                <w:sz w:val="19"/>
              </w:rPr>
              <w:t>Trung bình</w:t>
            </w:r>
          </w:p>
        </w:tc>
      </w:tr>
      <w:tr w:rsidR="00F157D7" w14:paraId="128288BF" w14:textId="77777777">
        <w:trPr>
          <w:jc w:val="center"/>
        </w:trPr>
        <w:tc>
          <w:tcPr>
            <w:tcW w:w="2436" w:type="dxa"/>
          </w:tcPr>
          <w:p w14:paraId="0068C07C" w14:textId="77777777" w:rsidR="00F157D7" w:rsidRDefault="00000000">
            <w:r>
              <w:rPr>
                <w:rFonts w:ascii="Calibri" w:hAnsi="Calibri"/>
                <w:sz w:val="19"/>
              </w:rPr>
              <w:t>FR-MGR-09</w:t>
            </w:r>
          </w:p>
        </w:tc>
        <w:tc>
          <w:tcPr>
            <w:tcW w:w="2436" w:type="dxa"/>
          </w:tcPr>
          <w:p w14:paraId="4DAD0CB8" w14:textId="77777777" w:rsidR="00F157D7" w:rsidRDefault="00000000">
            <w:r>
              <w:rPr>
                <w:rFonts w:ascii="Calibri" w:hAnsi="Calibri"/>
                <w:sz w:val="19"/>
              </w:rPr>
              <w:t>Xử lý đơn tiệc của quán</w:t>
            </w:r>
          </w:p>
        </w:tc>
        <w:tc>
          <w:tcPr>
            <w:tcW w:w="2436" w:type="dxa"/>
          </w:tcPr>
          <w:p w14:paraId="02CDC71D" w14:textId="77777777" w:rsidR="00F157D7" w:rsidRDefault="00000000">
            <w:r>
              <w:rPr>
                <w:rFonts w:ascii="Calibri" w:hAnsi="Calibri"/>
                <w:sz w:val="19"/>
              </w:rPr>
              <w:t>Báo giá, xác nhận và phân công Staff phụ trách đơn tiệc/đơn lớn</w:t>
            </w:r>
          </w:p>
        </w:tc>
        <w:tc>
          <w:tcPr>
            <w:tcW w:w="2436" w:type="dxa"/>
          </w:tcPr>
          <w:p w14:paraId="2B5C645A" w14:textId="77777777" w:rsidR="00F157D7" w:rsidRDefault="00000000">
            <w:r>
              <w:rPr>
                <w:rFonts w:ascii="Calibri" w:hAnsi="Calibri"/>
                <w:sz w:val="19"/>
              </w:rPr>
              <w:t>Trung bình</w:t>
            </w:r>
          </w:p>
        </w:tc>
      </w:tr>
      <w:tr w:rsidR="00F157D7" w14:paraId="0E68D951" w14:textId="77777777">
        <w:trPr>
          <w:jc w:val="center"/>
        </w:trPr>
        <w:tc>
          <w:tcPr>
            <w:tcW w:w="2436" w:type="dxa"/>
          </w:tcPr>
          <w:p w14:paraId="34C4CCC5" w14:textId="77777777" w:rsidR="00F157D7" w:rsidRDefault="00000000">
            <w:r>
              <w:rPr>
                <w:rFonts w:ascii="Calibri" w:hAnsi="Calibri"/>
                <w:sz w:val="19"/>
              </w:rPr>
              <w:t>FR-MGR-10</w:t>
            </w:r>
          </w:p>
        </w:tc>
        <w:tc>
          <w:tcPr>
            <w:tcW w:w="2436" w:type="dxa"/>
          </w:tcPr>
          <w:p w14:paraId="7CF0830B" w14:textId="77777777" w:rsidR="00F157D7" w:rsidRDefault="00000000">
            <w:r>
              <w:rPr>
                <w:rFonts w:ascii="Calibri" w:hAnsi="Calibri"/>
                <w:sz w:val="19"/>
              </w:rPr>
              <w:t>Quản lý đánh giá của quán</w:t>
            </w:r>
          </w:p>
        </w:tc>
        <w:tc>
          <w:tcPr>
            <w:tcW w:w="2436" w:type="dxa"/>
          </w:tcPr>
          <w:p w14:paraId="31E04943" w14:textId="77777777" w:rsidR="00F157D7" w:rsidRDefault="00000000">
            <w:r>
              <w:rPr>
                <w:rFonts w:ascii="Calibri" w:hAnsi="Calibri"/>
                <w:sz w:val="19"/>
              </w:rPr>
              <w:t>Ẩn đánh giá spam/vi phạm của quán (ghi audit log), xem thống kê đánh giá</w:t>
            </w:r>
          </w:p>
        </w:tc>
        <w:tc>
          <w:tcPr>
            <w:tcW w:w="2436" w:type="dxa"/>
          </w:tcPr>
          <w:p w14:paraId="04676A62" w14:textId="77777777" w:rsidR="00F157D7" w:rsidRDefault="00000000">
            <w:r>
              <w:rPr>
                <w:rFonts w:ascii="Calibri" w:hAnsi="Calibri"/>
                <w:sz w:val="19"/>
              </w:rPr>
              <w:t>Trung bình</w:t>
            </w:r>
          </w:p>
        </w:tc>
      </w:tr>
      <w:tr w:rsidR="00F157D7" w14:paraId="1D93B036" w14:textId="77777777">
        <w:trPr>
          <w:jc w:val="center"/>
        </w:trPr>
        <w:tc>
          <w:tcPr>
            <w:tcW w:w="2436" w:type="dxa"/>
          </w:tcPr>
          <w:p w14:paraId="6765B63D" w14:textId="77777777" w:rsidR="00F157D7" w:rsidRDefault="00000000">
            <w:r>
              <w:rPr>
                <w:rFonts w:ascii="Calibri" w:hAnsi="Calibri"/>
                <w:sz w:val="19"/>
              </w:rPr>
              <w:t>FR-MGR-11</w:t>
            </w:r>
          </w:p>
        </w:tc>
        <w:tc>
          <w:tcPr>
            <w:tcW w:w="2436" w:type="dxa"/>
          </w:tcPr>
          <w:p w14:paraId="440D3CBE" w14:textId="77777777" w:rsidR="00F157D7" w:rsidRDefault="00000000">
            <w:r>
              <w:rPr>
                <w:rFonts w:ascii="Calibri" w:hAnsi="Calibri"/>
                <w:sz w:val="19"/>
              </w:rPr>
              <w:t>Nhật ký nhân viên</w:t>
            </w:r>
          </w:p>
        </w:tc>
        <w:tc>
          <w:tcPr>
            <w:tcW w:w="2436" w:type="dxa"/>
          </w:tcPr>
          <w:p w14:paraId="4AE02528" w14:textId="77777777" w:rsidR="00F157D7" w:rsidRDefault="00000000">
            <w:r>
              <w:rPr>
                <w:rFonts w:ascii="Calibri" w:hAnsi="Calibri"/>
                <w:sz w:val="19"/>
              </w:rPr>
              <w:t>Xem audit log thao tác của Staff thuộc quán mình</w:t>
            </w:r>
          </w:p>
        </w:tc>
        <w:tc>
          <w:tcPr>
            <w:tcW w:w="2436" w:type="dxa"/>
          </w:tcPr>
          <w:p w14:paraId="13FE4B19" w14:textId="77777777" w:rsidR="00F157D7" w:rsidRDefault="00000000">
            <w:r>
              <w:rPr>
                <w:rFonts w:ascii="Calibri" w:hAnsi="Calibri"/>
                <w:sz w:val="19"/>
              </w:rPr>
              <w:t>Trung bình</w:t>
            </w:r>
          </w:p>
        </w:tc>
      </w:tr>
    </w:tbl>
    <w:p w14:paraId="45DBCEF3" w14:textId="77777777" w:rsidR="00F157D7" w:rsidRDefault="00F157D7"/>
    <w:p w14:paraId="1C9F171F" w14:textId="77777777" w:rsidR="00F157D7" w:rsidRDefault="00000000">
      <w:pPr>
        <w:pStyle w:val="Heading2"/>
      </w:pPr>
      <w:r>
        <w:rPr>
          <w:color w:val="9B111E"/>
        </w:rPr>
        <w:t>3.5. Nhóm ADMIN — Quản trị viên / Chủ chuỗi</w:t>
      </w:r>
    </w:p>
    <w:p w14:paraId="1E46C7BF" w14:textId="77777777" w:rsidR="00F157D7" w:rsidRDefault="00000000">
      <w:r>
        <w:rPr>
          <w:rFonts w:ascii="Calibri" w:hAnsi="Calibri"/>
        </w:rPr>
        <w:t>Phạm vi: toàn hệ thống, bao gồm mọi quyền STORE_MANAGER trên mọi chi nhánh.</w:t>
      </w:r>
    </w:p>
    <w:tbl>
      <w:tblPr>
        <w:tblStyle w:val="TableGrid"/>
        <w:tblW w:w="0" w:type="auto"/>
        <w:jc w:val="center"/>
        <w:tblLook w:val="04A0" w:firstRow="1" w:lastRow="0" w:firstColumn="1" w:lastColumn="0" w:noHBand="0" w:noVBand="1"/>
      </w:tblPr>
      <w:tblGrid>
        <w:gridCol w:w="2384"/>
        <w:gridCol w:w="2396"/>
        <w:gridCol w:w="2797"/>
        <w:gridCol w:w="2385"/>
      </w:tblGrid>
      <w:tr w:rsidR="00F157D7" w14:paraId="7AECEEFE" w14:textId="77777777">
        <w:trPr>
          <w:jc w:val="center"/>
        </w:trPr>
        <w:tc>
          <w:tcPr>
            <w:tcW w:w="2436" w:type="dxa"/>
            <w:shd w:val="clear" w:color="auto" w:fill="FDECEC"/>
          </w:tcPr>
          <w:p w14:paraId="1C69A8CE" w14:textId="77777777" w:rsidR="00F157D7" w:rsidRDefault="00000000">
            <w:r>
              <w:rPr>
                <w:rFonts w:ascii="Calibri" w:hAnsi="Calibri"/>
                <w:b/>
                <w:sz w:val="19"/>
              </w:rPr>
              <w:t>Mã</w:t>
            </w:r>
          </w:p>
        </w:tc>
        <w:tc>
          <w:tcPr>
            <w:tcW w:w="2436" w:type="dxa"/>
            <w:shd w:val="clear" w:color="auto" w:fill="FDECEC"/>
          </w:tcPr>
          <w:p w14:paraId="1C7DA614" w14:textId="77777777" w:rsidR="00F157D7" w:rsidRDefault="00000000">
            <w:r>
              <w:rPr>
                <w:rFonts w:ascii="Calibri" w:hAnsi="Calibri"/>
                <w:b/>
                <w:sz w:val="19"/>
              </w:rPr>
              <w:t>Chức năng</w:t>
            </w:r>
          </w:p>
        </w:tc>
        <w:tc>
          <w:tcPr>
            <w:tcW w:w="2436" w:type="dxa"/>
            <w:shd w:val="clear" w:color="auto" w:fill="FDECEC"/>
          </w:tcPr>
          <w:p w14:paraId="1B590C6F" w14:textId="77777777" w:rsidR="00F157D7" w:rsidRDefault="00000000">
            <w:r>
              <w:rPr>
                <w:rFonts w:ascii="Calibri" w:hAnsi="Calibri"/>
                <w:b/>
                <w:sz w:val="19"/>
              </w:rPr>
              <w:t>Mô tả</w:t>
            </w:r>
          </w:p>
        </w:tc>
        <w:tc>
          <w:tcPr>
            <w:tcW w:w="2436" w:type="dxa"/>
            <w:shd w:val="clear" w:color="auto" w:fill="FDECEC"/>
          </w:tcPr>
          <w:p w14:paraId="423EB685" w14:textId="77777777" w:rsidR="00F157D7" w:rsidRDefault="00000000">
            <w:r>
              <w:rPr>
                <w:rFonts w:ascii="Calibri" w:hAnsi="Calibri"/>
                <w:b/>
                <w:sz w:val="19"/>
              </w:rPr>
              <w:t>Ưu tiên</w:t>
            </w:r>
          </w:p>
        </w:tc>
      </w:tr>
      <w:tr w:rsidR="00F157D7" w14:paraId="084BA8E4" w14:textId="77777777">
        <w:trPr>
          <w:jc w:val="center"/>
        </w:trPr>
        <w:tc>
          <w:tcPr>
            <w:tcW w:w="2436" w:type="dxa"/>
          </w:tcPr>
          <w:p w14:paraId="6E998EF1" w14:textId="77777777" w:rsidR="00F157D7" w:rsidRDefault="00000000">
            <w:r>
              <w:rPr>
                <w:rFonts w:ascii="Calibri" w:hAnsi="Calibri"/>
                <w:sz w:val="19"/>
              </w:rPr>
              <w:t>FR-ADM-01</w:t>
            </w:r>
          </w:p>
        </w:tc>
        <w:tc>
          <w:tcPr>
            <w:tcW w:w="2436" w:type="dxa"/>
          </w:tcPr>
          <w:p w14:paraId="140D9962" w14:textId="77777777" w:rsidR="00F157D7" w:rsidRDefault="00000000">
            <w:r>
              <w:rPr>
                <w:rFonts w:ascii="Calibri" w:hAnsi="Calibri"/>
                <w:sz w:val="19"/>
              </w:rPr>
              <w:t>Dashboard toàn chuỗi</w:t>
            </w:r>
          </w:p>
        </w:tc>
        <w:tc>
          <w:tcPr>
            <w:tcW w:w="2436" w:type="dxa"/>
          </w:tcPr>
          <w:p w14:paraId="68C1F261" w14:textId="77777777" w:rsidR="00F157D7" w:rsidRDefault="00000000">
            <w:r>
              <w:rPr>
                <w:rFonts w:ascii="Calibri" w:hAnsi="Calibri"/>
                <w:sz w:val="19"/>
              </w:rPr>
              <w:t>Doanh thu, số đơn, biểu đồ toàn hệ thống và theo từng chi nhánh</w:t>
            </w:r>
          </w:p>
        </w:tc>
        <w:tc>
          <w:tcPr>
            <w:tcW w:w="2436" w:type="dxa"/>
          </w:tcPr>
          <w:p w14:paraId="737C72C3" w14:textId="77777777" w:rsidR="00F157D7" w:rsidRDefault="00000000">
            <w:r>
              <w:rPr>
                <w:rFonts w:ascii="Calibri" w:hAnsi="Calibri"/>
                <w:sz w:val="19"/>
              </w:rPr>
              <w:t>Cao</w:t>
            </w:r>
          </w:p>
        </w:tc>
      </w:tr>
      <w:tr w:rsidR="00F157D7" w14:paraId="49613469" w14:textId="77777777">
        <w:trPr>
          <w:jc w:val="center"/>
        </w:trPr>
        <w:tc>
          <w:tcPr>
            <w:tcW w:w="2436" w:type="dxa"/>
          </w:tcPr>
          <w:p w14:paraId="599AE4A7" w14:textId="77777777" w:rsidR="00F157D7" w:rsidRDefault="00000000">
            <w:r>
              <w:rPr>
                <w:rFonts w:ascii="Calibri" w:hAnsi="Calibri"/>
                <w:sz w:val="19"/>
              </w:rPr>
              <w:t>FR-ADM-02</w:t>
            </w:r>
          </w:p>
        </w:tc>
        <w:tc>
          <w:tcPr>
            <w:tcW w:w="2436" w:type="dxa"/>
          </w:tcPr>
          <w:p w14:paraId="2642D2DB" w14:textId="77777777" w:rsidR="00F157D7" w:rsidRDefault="00000000">
            <w:r>
              <w:rPr>
                <w:rFonts w:ascii="Calibri" w:hAnsi="Calibri"/>
                <w:sz w:val="19"/>
              </w:rPr>
              <w:t>Quản lý chi nhánh</w:t>
            </w:r>
          </w:p>
        </w:tc>
        <w:tc>
          <w:tcPr>
            <w:tcW w:w="2436" w:type="dxa"/>
          </w:tcPr>
          <w:p w14:paraId="6C9FDC85" w14:textId="77777777" w:rsidR="00F157D7" w:rsidRDefault="00000000">
            <w:r>
              <w:rPr>
                <w:rFonts w:ascii="Calibri" w:hAnsi="Calibri"/>
                <w:sz w:val="19"/>
              </w:rPr>
              <w:t>Tạo/sửa/đóng chi nhánh; tạo tài khoản và gán Store Manager cho từng quán</w:t>
            </w:r>
          </w:p>
        </w:tc>
        <w:tc>
          <w:tcPr>
            <w:tcW w:w="2436" w:type="dxa"/>
          </w:tcPr>
          <w:p w14:paraId="4BDBC6AA" w14:textId="77777777" w:rsidR="00F157D7" w:rsidRDefault="00000000">
            <w:r>
              <w:rPr>
                <w:rFonts w:ascii="Calibri" w:hAnsi="Calibri"/>
                <w:sz w:val="19"/>
              </w:rPr>
              <w:t>Cao</w:t>
            </w:r>
          </w:p>
        </w:tc>
      </w:tr>
      <w:tr w:rsidR="00F157D7" w14:paraId="61420C1D" w14:textId="77777777">
        <w:trPr>
          <w:jc w:val="center"/>
        </w:trPr>
        <w:tc>
          <w:tcPr>
            <w:tcW w:w="2436" w:type="dxa"/>
          </w:tcPr>
          <w:p w14:paraId="31247304" w14:textId="77777777" w:rsidR="00F157D7" w:rsidRDefault="00000000">
            <w:r>
              <w:rPr>
                <w:rFonts w:ascii="Calibri" w:hAnsi="Calibri"/>
                <w:sz w:val="19"/>
              </w:rPr>
              <w:t>FR-ADM-03</w:t>
            </w:r>
          </w:p>
        </w:tc>
        <w:tc>
          <w:tcPr>
            <w:tcW w:w="2436" w:type="dxa"/>
          </w:tcPr>
          <w:p w14:paraId="5E5D363F" w14:textId="77777777" w:rsidR="00F157D7" w:rsidRDefault="00000000">
            <w:r>
              <w:rPr>
                <w:rFonts w:ascii="Calibri" w:hAnsi="Calibri"/>
                <w:sz w:val="19"/>
              </w:rPr>
              <w:t>Quản lý dữ liệu gốc</w:t>
            </w:r>
          </w:p>
        </w:tc>
        <w:tc>
          <w:tcPr>
            <w:tcW w:w="2436" w:type="dxa"/>
          </w:tcPr>
          <w:p w14:paraId="38F6E7E7" w14:textId="77777777" w:rsidR="00F157D7" w:rsidRDefault="00000000">
            <w:r>
              <w:rPr>
                <w:rFonts w:ascii="Calibri" w:hAnsi="Calibri"/>
                <w:sz w:val="19"/>
              </w:rPr>
              <w:t>CRUD danh mục, món ăn, combo, topping, giá áp dụng toàn chuỗi; upload ảnh món</w:t>
            </w:r>
          </w:p>
        </w:tc>
        <w:tc>
          <w:tcPr>
            <w:tcW w:w="2436" w:type="dxa"/>
          </w:tcPr>
          <w:p w14:paraId="732B5AA9" w14:textId="77777777" w:rsidR="00F157D7" w:rsidRDefault="00000000">
            <w:r>
              <w:rPr>
                <w:rFonts w:ascii="Calibri" w:hAnsi="Calibri"/>
                <w:sz w:val="19"/>
              </w:rPr>
              <w:t>Cao</w:t>
            </w:r>
          </w:p>
        </w:tc>
      </w:tr>
      <w:tr w:rsidR="00F157D7" w14:paraId="3297EB40" w14:textId="77777777">
        <w:trPr>
          <w:jc w:val="center"/>
        </w:trPr>
        <w:tc>
          <w:tcPr>
            <w:tcW w:w="2436" w:type="dxa"/>
          </w:tcPr>
          <w:p w14:paraId="3DD7A527" w14:textId="77777777" w:rsidR="00F157D7" w:rsidRDefault="00000000">
            <w:r>
              <w:rPr>
                <w:rFonts w:ascii="Calibri" w:hAnsi="Calibri"/>
                <w:sz w:val="19"/>
              </w:rPr>
              <w:t>FR-ADM-04</w:t>
            </w:r>
          </w:p>
        </w:tc>
        <w:tc>
          <w:tcPr>
            <w:tcW w:w="2436" w:type="dxa"/>
          </w:tcPr>
          <w:p w14:paraId="14E7A33C" w14:textId="77777777" w:rsidR="00F157D7" w:rsidRDefault="00000000">
            <w:r>
              <w:rPr>
                <w:rFonts w:ascii="Calibri" w:hAnsi="Calibri"/>
                <w:sz w:val="19"/>
              </w:rPr>
              <w:t>Quản lý tài khoản hệ thống</w:t>
            </w:r>
          </w:p>
        </w:tc>
        <w:tc>
          <w:tcPr>
            <w:tcW w:w="2436" w:type="dxa"/>
          </w:tcPr>
          <w:p w14:paraId="156DF503" w14:textId="77777777" w:rsidR="00F157D7" w:rsidRDefault="00000000">
            <w:r>
              <w:rPr>
                <w:rFonts w:ascii="Calibri" w:hAnsi="Calibri"/>
                <w:sz w:val="19"/>
              </w:rPr>
              <w:t>Quản lý Admin/Manager/Staff/Customer; khóa/mở tài khoản; đặt lại mật khẩu</w:t>
            </w:r>
          </w:p>
        </w:tc>
        <w:tc>
          <w:tcPr>
            <w:tcW w:w="2436" w:type="dxa"/>
          </w:tcPr>
          <w:p w14:paraId="365D411E" w14:textId="77777777" w:rsidR="00F157D7" w:rsidRDefault="00000000">
            <w:r>
              <w:rPr>
                <w:rFonts w:ascii="Calibri" w:hAnsi="Calibri"/>
                <w:sz w:val="19"/>
              </w:rPr>
              <w:t>Cao</w:t>
            </w:r>
          </w:p>
        </w:tc>
      </w:tr>
      <w:tr w:rsidR="00F157D7" w14:paraId="380AAA14" w14:textId="77777777">
        <w:trPr>
          <w:jc w:val="center"/>
        </w:trPr>
        <w:tc>
          <w:tcPr>
            <w:tcW w:w="2436" w:type="dxa"/>
          </w:tcPr>
          <w:p w14:paraId="0928B771" w14:textId="77777777" w:rsidR="00F157D7" w:rsidRDefault="00000000">
            <w:r>
              <w:rPr>
                <w:rFonts w:ascii="Calibri" w:hAnsi="Calibri"/>
                <w:sz w:val="19"/>
              </w:rPr>
              <w:t>FR-ADM-05</w:t>
            </w:r>
          </w:p>
        </w:tc>
        <w:tc>
          <w:tcPr>
            <w:tcW w:w="2436" w:type="dxa"/>
          </w:tcPr>
          <w:p w14:paraId="7A121E93" w14:textId="77777777" w:rsidR="00F157D7" w:rsidRDefault="00000000">
            <w:r>
              <w:rPr>
                <w:rFonts w:ascii="Calibri" w:hAnsi="Calibri"/>
                <w:sz w:val="19"/>
              </w:rPr>
              <w:t>Quản lý đơn toàn hệ thống</w:t>
            </w:r>
          </w:p>
        </w:tc>
        <w:tc>
          <w:tcPr>
            <w:tcW w:w="2436" w:type="dxa"/>
          </w:tcPr>
          <w:p w14:paraId="242BD3E8" w14:textId="77777777" w:rsidR="00F157D7" w:rsidRDefault="00000000">
            <w:r>
              <w:rPr>
                <w:rFonts w:ascii="Calibri" w:hAnsi="Calibri"/>
                <w:sz w:val="19"/>
              </w:rPr>
              <w:t>Xem, can thiệp đơn của mọi quán; xử lý các trường hợp leo thang (escalation)</w:t>
            </w:r>
          </w:p>
        </w:tc>
        <w:tc>
          <w:tcPr>
            <w:tcW w:w="2436" w:type="dxa"/>
          </w:tcPr>
          <w:p w14:paraId="406D3157" w14:textId="77777777" w:rsidR="00F157D7" w:rsidRDefault="00000000">
            <w:r>
              <w:rPr>
                <w:rFonts w:ascii="Calibri" w:hAnsi="Calibri"/>
                <w:sz w:val="19"/>
              </w:rPr>
              <w:t>Cao</w:t>
            </w:r>
          </w:p>
        </w:tc>
      </w:tr>
      <w:tr w:rsidR="00F157D7" w14:paraId="6E5FAF70" w14:textId="77777777">
        <w:trPr>
          <w:jc w:val="center"/>
        </w:trPr>
        <w:tc>
          <w:tcPr>
            <w:tcW w:w="2436" w:type="dxa"/>
          </w:tcPr>
          <w:p w14:paraId="0C2B8215" w14:textId="77777777" w:rsidR="00F157D7" w:rsidRDefault="00000000">
            <w:r>
              <w:rPr>
                <w:rFonts w:ascii="Calibri" w:hAnsi="Calibri"/>
                <w:sz w:val="19"/>
              </w:rPr>
              <w:t>FR-ADM-06</w:t>
            </w:r>
          </w:p>
        </w:tc>
        <w:tc>
          <w:tcPr>
            <w:tcW w:w="2436" w:type="dxa"/>
          </w:tcPr>
          <w:p w14:paraId="7C2A17AC" w14:textId="77777777" w:rsidR="00F157D7" w:rsidRDefault="00000000">
            <w:r>
              <w:rPr>
                <w:rFonts w:ascii="Calibri" w:hAnsi="Calibri"/>
                <w:sz w:val="19"/>
              </w:rPr>
              <w:t>Quản lý thanh toán</w:t>
            </w:r>
          </w:p>
        </w:tc>
        <w:tc>
          <w:tcPr>
            <w:tcW w:w="2436" w:type="dxa"/>
          </w:tcPr>
          <w:p w14:paraId="75DB1C97" w14:textId="77777777" w:rsidR="00F157D7" w:rsidRDefault="00000000">
            <w:r>
              <w:rPr>
                <w:rFonts w:ascii="Calibri" w:hAnsi="Calibri"/>
                <w:sz w:val="19"/>
              </w:rPr>
              <w:t>Cấu hình tài khoản ngân hàng nhận tiền; đối chiếu giao dịch toàn hệ thống; xử lý hoàn tiền leo thang; xem lịch sử webhook</w:t>
            </w:r>
          </w:p>
        </w:tc>
        <w:tc>
          <w:tcPr>
            <w:tcW w:w="2436" w:type="dxa"/>
          </w:tcPr>
          <w:p w14:paraId="71E4B77A" w14:textId="77777777" w:rsidR="00F157D7" w:rsidRDefault="00000000">
            <w:r>
              <w:rPr>
                <w:rFonts w:ascii="Calibri" w:hAnsi="Calibri"/>
                <w:sz w:val="19"/>
              </w:rPr>
              <w:t>Cao</w:t>
            </w:r>
          </w:p>
        </w:tc>
      </w:tr>
      <w:tr w:rsidR="00F157D7" w14:paraId="098D7CB5" w14:textId="77777777">
        <w:trPr>
          <w:jc w:val="center"/>
        </w:trPr>
        <w:tc>
          <w:tcPr>
            <w:tcW w:w="2436" w:type="dxa"/>
          </w:tcPr>
          <w:p w14:paraId="67DA6015" w14:textId="77777777" w:rsidR="00F157D7" w:rsidRDefault="00000000">
            <w:r>
              <w:rPr>
                <w:rFonts w:ascii="Calibri" w:hAnsi="Calibri"/>
                <w:sz w:val="19"/>
              </w:rPr>
              <w:t>FR-ADM-07</w:t>
            </w:r>
          </w:p>
        </w:tc>
        <w:tc>
          <w:tcPr>
            <w:tcW w:w="2436" w:type="dxa"/>
          </w:tcPr>
          <w:p w14:paraId="3FA50455" w14:textId="77777777" w:rsidR="00F157D7" w:rsidRDefault="00000000">
            <w:r>
              <w:rPr>
                <w:rFonts w:ascii="Calibri" w:hAnsi="Calibri"/>
                <w:sz w:val="19"/>
              </w:rPr>
              <w:t>Quản lý voucher &amp; khuyến mãi</w:t>
            </w:r>
          </w:p>
        </w:tc>
        <w:tc>
          <w:tcPr>
            <w:tcW w:w="2436" w:type="dxa"/>
          </w:tcPr>
          <w:p w14:paraId="38A410A3" w14:textId="77777777" w:rsidR="00F157D7" w:rsidRDefault="00000000">
            <w:r>
              <w:rPr>
                <w:rFonts w:ascii="Calibri" w:hAnsi="Calibri"/>
                <w:sz w:val="19"/>
              </w:rPr>
              <w:t>Tạo mã giảm %/số tiền, điều kiện, giới hạn lượt, thời gian; duyệt đề xuất khuyến mãi của chi nhánh</w:t>
            </w:r>
          </w:p>
        </w:tc>
        <w:tc>
          <w:tcPr>
            <w:tcW w:w="2436" w:type="dxa"/>
          </w:tcPr>
          <w:p w14:paraId="091F1C4D" w14:textId="77777777" w:rsidR="00F157D7" w:rsidRDefault="00000000">
            <w:r>
              <w:rPr>
                <w:rFonts w:ascii="Calibri" w:hAnsi="Calibri"/>
                <w:sz w:val="19"/>
              </w:rPr>
              <w:t>Cao</w:t>
            </w:r>
          </w:p>
        </w:tc>
      </w:tr>
      <w:tr w:rsidR="00F157D7" w14:paraId="1C8A336D" w14:textId="77777777">
        <w:trPr>
          <w:jc w:val="center"/>
        </w:trPr>
        <w:tc>
          <w:tcPr>
            <w:tcW w:w="2436" w:type="dxa"/>
          </w:tcPr>
          <w:p w14:paraId="13F5F137" w14:textId="77777777" w:rsidR="00F157D7" w:rsidRDefault="00000000">
            <w:r>
              <w:rPr>
                <w:rFonts w:ascii="Calibri" w:hAnsi="Calibri"/>
                <w:sz w:val="19"/>
              </w:rPr>
              <w:t>FR-ADM-08</w:t>
            </w:r>
          </w:p>
        </w:tc>
        <w:tc>
          <w:tcPr>
            <w:tcW w:w="2436" w:type="dxa"/>
          </w:tcPr>
          <w:p w14:paraId="5D338D11" w14:textId="77777777" w:rsidR="00F157D7" w:rsidRDefault="00000000">
            <w:r>
              <w:rPr>
                <w:rFonts w:ascii="Calibri" w:hAnsi="Calibri"/>
                <w:sz w:val="19"/>
              </w:rPr>
              <w:t>Quản lý banner &amp; nội dung</w:t>
            </w:r>
          </w:p>
        </w:tc>
        <w:tc>
          <w:tcPr>
            <w:tcW w:w="2436" w:type="dxa"/>
          </w:tcPr>
          <w:p w14:paraId="1DB7A6F6" w14:textId="77777777" w:rsidR="00F157D7" w:rsidRDefault="00000000">
            <w:r>
              <w:rPr>
                <w:rFonts w:ascii="Calibri" w:hAnsi="Calibri"/>
                <w:sz w:val="19"/>
              </w:rPr>
              <w:t>Banner trang chủ, chương trình nổi bật</w:t>
            </w:r>
          </w:p>
        </w:tc>
        <w:tc>
          <w:tcPr>
            <w:tcW w:w="2436" w:type="dxa"/>
          </w:tcPr>
          <w:p w14:paraId="298CE06B" w14:textId="77777777" w:rsidR="00F157D7" w:rsidRDefault="00000000">
            <w:r>
              <w:rPr>
                <w:rFonts w:ascii="Calibri" w:hAnsi="Calibri"/>
                <w:sz w:val="19"/>
              </w:rPr>
              <w:t>Trung bình</w:t>
            </w:r>
          </w:p>
        </w:tc>
      </w:tr>
      <w:tr w:rsidR="00F157D7" w14:paraId="1CD6787A" w14:textId="77777777">
        <w:trPr>
          <w:jc w:val="center"/>
        </w:trPr>
        <w:tc>
          <w:tcPr>
            <w:tcW w:w="2436" w:type="dxa"/>
          </w:tcPr>
          <w:p w14:paraId="7CE3AC2B" w14:textId="77777777" w:rsidR="00F157D7" w:rsidRDefault="00000000">
            <w:r>
              <w:rPr>
                <w:rFonts w:ascii="Calibri" w:hAnsi="Calibri"/>
                <w:sz w:val="19"/>
              </w:rPr>
              <w:t>FR-ADM-09</w:t>
            </w:r>
          </w:p>
        </w:tc>
        <w:tc>
          <w:tcPr>
            <w:tcW w:w="2436" w:type="dxa"/>
          </w:tcPr>
          <w:p w14:paraId="4550EA14" w14:textId="77777777" w:rsidR="00F157D7" w:rsidRDefault="00000000">
            <w:r>
              <w:rPr>
                <w:rFonts w:ascii="Calibri" w:hAnsi="Calibri"/>
                <w:sz w:val="19"/>
              </w:rPr>
              <w:t>Quản lý tích điểm</w:t>
            </w:r>
          </w:p>
        </w:tc>
        <w:tc>
          <w:tcPr>
            <w:tcW w:w="2436" w:type="dxa"/>
          </w:tcPr>
          <w:p w14:paraId="4C30CFDD" w14:textId="77777777" w:rsidR="00F157D7" w:rsidRDefault="00000000">
            <w:r>
              <w:rPr>
                <w:rFonts w:ascii="Calibri" w:hAnsi="Calibri"/>
                <w:sz w:val="19"/>
              </w:rPr>
              <w:t>Cấu hình tỉ lệ tích điểm / quy đổi điểm, hạng thành viên</w:t>
            </w:r>
          </w:p>
        </w:tc>
        <w:tc>
          <w:tcPr>
            <w:tcW w:w="2436" w:type="dxa"/>
          </w:tcPr>
          <w:p w14:paraId="07A33FE2" w14:textId="77777777" w:rsidR="00F157D7" w:rsidRDefault="00000000">
            <w:r>
              <w:rPr>
                <w:rFonts w:ascii="Calibri" w:hAnsi="Calibri"/>
                <w:sz w:val="19"/>
              </w:rPr>
              <w:t>Cao</w:t>
            </w:r>
          </w:p>
        </w:tc>
      </w:tr>
      <w:tr w:rsidR="00F157D7" w14:paraId="0126930D" w14:textId="77777777">
        <w:trPr>
          <w:jc w:val="center"/>
        </w:trPr>
        <w:tc>
          <w:tcPr>
            <w:tcW w:w="2436" w:type="dxa"/>
          </w:tcPr>
          <w:p w14:paraId="6AD89CB6" w14:textId="77777777" w:rsidR="00F157D7" w:rsidRDefault="00000000">
            <w:r>
              <w:rPr>
                <w:rFonts w:ascii="Calibri" w:hAnsi="Calibri"/>
                <w:sz w:val="19"/>
              </w:rPr>
              <w:t>FR-ADM-10</w:t>
            </w:r>
          </w:p>
        </w:tc>
        <w:tc>
          <w:tcPr>
            <w:tcW w:w="2436" w:type="dxa"/>
          </w:tcPr>
          <w:p w14:paraId="1300DB65" w14:textId="77777777" w:rsidR="00F157D7" w:rsidRDefault="00000000">
            <w:r>
              <w:rPr>
                <w:rFonts w:ascii="Calibri" w:hAnsi="Calibri"/>
                <w:sz w:val="19"/>
              </w:rPr>
              <w:t>Quản lý khách hàng</w:t>
            </w:r>
          </w:p>
        </w:tc>
        <w:tc>
          <w:tcPr>
            <w:tcW w:w="2436" w:type="dxa"/>
          </w:tcPr>
          <w:p w14:paraId="22ED6D1D" w14:textId="77777777" w:rsidR="00F157D7" w:rsidRDefault="00000000">
            <w:r>
              <w:rPr>
                <w:rFonts w:ascii="Calibri" w:hAnsi="Calibri"/>
                <w:sz w:val="19"/>
              </w:rPr>
              <w:t>Xem toàn bộ khách, lịch sử mua, khóa/mở tài khoản vi phạm</w:t>
            </w:r>
          </w:p>
        </w:tc>
        <w:tc>
          <w:tcPr>
            <w:tcW w:w="2436" w:type="dxa"/>
          </w:tcPr>
          <w:p w14:paraId="097FA697" w14:textId="77777777" w:rsidR="00F157D7" w:rsidRDefault="00000000">
            <w:r>
              <w:rPr>
                <w:rFonts w:ascii="Calibri" w:hAnsi="Calibri"/>
                <w:sz w:val="19"/>
              </w:rPr>
              <w:t>Cao</w:t>
            </w:r>
          </w:p>
        </w:tc>
      </w:tr>
      <w:tr w:rsidR="00F157D7" w14:paraId="6EB4A20D" w14:textId="77777777">
        <w:trPr>
          <w:jc w:val="center"/>
        </w:trPr>
        <w:tc>
          <w:tcPr>
            <w:tcW w:w="2436" w:type="dxa"/>
          </w:tcPr>
          <w:p w14:paraId="3FE402EF" w14:textId="77777777" w:rsidR="00F157D7" w:rsidRDefault="00000000">
            <w:r>
              <w:rPr>
                <w:rFonts w:ascii="Calibri" w:hAnsi="Calibri"/>
                <w:sz w:val="19"/>
              </w:rPr>
              <w:t>FR-ADM-11</w:t>
            </w:r>
          </w:p>
        </w:tc>
        <w:tc>
          <w:tcPr>
            <w:tcW w:w="2436" w:type="dxa"/>
          </w:tcPr>
          <w:p w14:paraId="295160EB" w14:textId="77777777" w:rsidR="00F157D7" w:rsidRDefault="00000000">
            <w:r>
              <w:rPr>
                <w:rFonts w:ascii="Calibri" w:hAnsi="Calibri"/>
                <w:sz w:val="19"/>
              </w:rPr>
              <w:t>Quản lý đánh giá</w:t>
            </w:r>
          </w:p>
        </w:tc>
        <w:tc>
          <w:tcPr>
            <w:tcW w:w="2436" w:type="dxa"/>
          </w:tcPr>
          <w:p w14:paraId="31FFF15C" w14:textId="77777777" w:rsidR="00F157D7" w:rsidRDefault="00000000">
            <w:r>
              <w:rPr>
                <w:rFonts w:ascii="Calibri" w:hAnsi="Calibri"/>
                <w:sz w:val="19"/>
              </w:rPr>
              <w:t xml:space="preserve">Ẩn/xóa đánh giá vi phạm trên </w:t>
            </w:r>
            <w:r>
              <w:rPr>
                <w:rFonts w:ascii="Calibri" w:hAnsi="Calibri"/>
                <w:sz w:val="19"/>
              </w:rPr>
              <w:lastRenderedPageBreak/>
              <w:t>toàn hệ thống</w:t>
            </w:r>
          </w:p>
        </w:tc>
        <w:tc>
          <w:tcPr>
            <w:tcW w:w="2436" w:type="dxa"/>
          </w:tcPr>
          <w:p w14:paraId="42DB3608" w14:textId="77777777" w:rsidR="00F157D7" w:rsidRDefault="00000000">
            <w:r>
              <w:rPr>
                <w:rFonts w:ascii="Calibri" w:hAnsi="Calibri"/>
                <w:sz w:val="19"/>
              </w:rPr>
              <w:lastRenderedPageBreak/>
              <w:t>Trung bình</w:t>
            </w:r>
          </w:p>
        </w:tc>
      </w:tr>
      <w:tr w:rsidR="00F157D7" w14:paraId="4D169B16" w14:textId="77777777">
        <w:trPr>
          <w:jc w:val="center"/>
        </w:trPr>
        <w:tc>
          <w:tcPr>
            <w:tcW w:w="2436" w:type="dxa"/>
          </w:tcPr>
          <w:p w14:paraId="22B9C210" w14:textId="77777777" w:rsidR="00F157D7" w:rsidRDefault="00000000">
            <w:r>
              <w:rPr>
                <w:rFonts w:ascii="Calibri" w:hAnsi="Calibri"/>
                <w:sz w:val="19"/>
              </w:rPr>
              <w:t>FR-ADM-12</w:t>
            </w:r>
          </w:p>
        </w:tc>
        <w:tc>
          <w:tcPr>
            <w:tcW w:w="2436" w:type="dxa"/>
          </w:tcPr>
          <w:p w14:paraId="4B56A4AC" w14:textId="77777777" w:rsidR="00F157D7" w:rsidRDefault="00000000">
            <w:r>
              <w:rPr>
                <w:rFonts w:ascii="Calibri" w:hAnsi="Calibri"/>
                <w:sz w:val="19"/>
              </w:rPr>
              <w:t>Báo cáo &amp; xuất file</w:t>
            </w:r>
          </w:p>
        </w:tc>
        <w:tc>
          <w:tcPr>
            <w:tcW w:w="2436" w:type="dxa"/>
          </w:tcPr>
          <w:p w14:paraId="55F8318D" w14:textId="77777777" w:rsidR="00F157D7" w:rsidRDefault="00000000">
            <w:r>
              <w:rPr>
                <w:rFonts w:ascii="Calibri" w:hAnsi="Calibri"/>
                <w:sz w:val="19"/>
              </w:rPr>
              <w:t>Báo cáo doanh thu theo ngày/chi nhánh/món; xuất Excel/PDF</w:t>
            </w:r>
          </w:p>
        </w:tc>
        <w:tc>
          <w:tcPr>
            <w:tcW w:w="2436" w:type="dxa"/>
          </w:tcPr>
          <w:p w14:paraId="2D91CA9C" w14:textId="77777777" w:rsidR="00F157D7" w:rsidRDefault="00000000">
            <w:r>
              <w:rPr>
                <w:rFonts w:ascii="Calibri" w:hAnsi="Calibri"/>
                <w:sz w:val="19"/>
              </w:rPr>
              <w:t>Cao</w:t>
            </w:r>
          </w:p>
        </w:tc>
      </w:tr>
      <w:tr w:rsidR="00F157D7" w14:paraId="773AEAD6" w14:textId="77777777">
        <w:trPr>
          <w:jc w:val="center"/>
        </w:trPr>
        <w:tc>
          <w:tcPr>
            <w:tcW w:w="2436" w:type="dxa"/>
          </w:tcPr>
          <w:p w14:paraId="774881B7" w14:textId="77777777" w:rsidR="00F157D7" w:rsidRDefault="00000000">
            <w:r>
              <w:rPr>
                <w:rFonts w:ascii="Calibri" w:hAnsi="Calibri"/>
                <w:sz w:val="19"/>
              </w:rPr>
              <w:t>FR-ADM-13</w:t>
            </w:r>
          </w:p>
        </w:tc>
        <w:tc>
          <w:tcPr>
            <w:tcW w:w="2436" w:type="dxa"/>
          </w:tcPr>
          <w:p w14:paraId="33A54ACF" w14:textId="77777777" w:rsidR="00F157D7" w:rsidRDefault="00000000">
            <w:r>
              <w:rPr>
                <w:rFonts w:ascii="Calibri" w:hAnsi="Calibri"/>
                <w:sz w:val="19"/>
              </w:rPr>
              <w:t>Cấu hình hệ thống</w:t>
            </w:r>
          </w:p>
        </w:tc>
        <w:tc>
          <w:tcPr>
            <w:tcW w:w="2436" w:type="dxa"/>
          </w:tcPr>
          <w:p w14:paraId="6733AE74" w14:textId="77777777" w:rsidR="00F157D7" w:rsidRDefault="00000000">
            <w:r>
              <w:rPr>
                <w:rFonts w:ascii="Calibri" w:hAnsi="Calibri"/>
                <w:sz w:val="19"/>
              </w:rPr>
              <w:t>Phí ship theo khu vực, phương thức thanh toán, thông tin liên hệ, bật/tắt tính năng</w:t>
            </w:r>
          </w:p>
        </w:tc>
        <w:tc>
          <w:tcPr>
            <w:tcW w:w="2436" w:type="dxa"/>
          </w:tcPr>
          <w:p w14:paraId="44B88E61" w14:textId="77777777" w:rsidR="00F157D7" w:rsidRDefault="00000000">
            <w:r>
              <w:rPr>
                <w:rFonts w:ascii="Calibri" w:hAnsi="Calibri"/>
                <w:sz w:val="19"/>
              </w:rPr>
              <w:t>Cao</w:t>
            </w:r>
          </w:p>
        </w:tc>
      </w:tr>
      <w:tr w:rsidR="00F157D7" w14:paraId="3191944C" w14:textId="77777777">
        <w:trPr>
          <w:jc w:val="center"/>
        </w:trPr>
        <w:tc>
          <w:tcPr>
            <w:tcW w:w="2436" w:type="dxa"/>
          </w:tcPr>
          <w:p w14:paraId="2A501E83" w14:textId="77777777" w:rsidR="00F157D7" w:rsidRDefault="00000000">
            <w:r>
              <w:rPr>
                <w:rFonts w:ascii="Calibri" w:hAnsi="Calibri"/>
                <w:sz w:val="19"/>
              </w:rPr>
              <w:t>FR-ADM-14</w:t>
            </w:r>
          </w:p>
        </w:tc>
        <w:tc>
          <w:tcPr>
            <w:tcW w:w="2436" w:type="dxa"/>
          </w:tcPr>
          <w:p w14:paraId="5EAF4A59" w14:textId="77777777" w:rsidR="00F157D7" w:rsidRDefault="00000000">
            <w:r>
              <w:rPr>
                <w:rFonts w:ascii="Calibri" w:hAnsi="Calibri"/>
                <w:sz w:val="19"/>
              </w:rPr>
              <w:t>Audit log toàn hệ thống</w:t>
            </w:r>
          </w:p>
        </w:tc>
        <w:tc>
          <w:tcPr>
            <w:tcW w:w="2436" w:type="dxa"/>
          </w:tcPr>
          <w:p w14:paraId="05C43278" w14:textId="77777777" w:rsidR="00F157D7" w:rsidRDefault="00000000">
            <w:r>
              <w:rPr>
                <w:rFonts w:ascii="Calibri" w:hAnsi="Calibri"/>
                <w:sz w:val="19"/>
              </w:rPr>
              <w:t>Tra cứu toàn bộ thao tác quan trọng (ai, việc gì, lúc nào, trên đối tượng nào)</w:t>
            </w:r>
          </w:p>
        </w:tc>
        <w:tc>
          <w:tcPr>
            <w:tcW w:w="2436" w:type="dxa"/>
          </w:tcPr>
          <w:p w14:paraId="52D0DBEA" w14:textId="77777777" w:rsidR="00F157D7" w:rsidRDefault="00000000">
            <w:r>
              <w:rPr>
                <w:rFonts w:ascii="Calibri" w:hAnsi="Calibri"/>
                <w:sz w:val="19"/>
              </w:rPr>
              <w:t>Cao</w:t>
            </w:r>
          </w:p>
        </w:tc>
      </w:tr>
    </w:tbl>
    <w:p w14:paraId="38F2FDDA" w14:textId="77777777" w:rsidR="00F157D7" w:rsidRDefault="00F157D7"/>
    <w:p w14:paraId="5D0170A8" w14:textId="77777777" w:rsidR="00F157D7" w:rsidRDefault="00000000">
      <w:pPr>
        <w:pStyle w:val="Heading2"/>
      </w:pPr>
      <w:r>
        <w:rPr>
          <w:color w:val="9B111E"/>
        </w:rPr>
        <w:t>3.6. Nhóm SHIPPER — Nhân viên giao hàng (Phase 2)</w:t>
      </w:r>
    </w:p>
    <w:tbl>
      <w:tblPr>
        <w:tblStyle w:val="TableGrid"/>
        <w:tblW w:w="0" w:type="auto"/>
        <w:jc w:val="center"/>
        <w:tblLook w:val="04A0" w:firstRow="1" w:lastRow="0" w:firstColumn="1" w:lastColumn="0" w:noHBand="0" w:noVBand="1"/>
      </w:tblPr>
      <w:tblGrid>
        <w:gridCol w:w="2436"/>
        <w:gridCol w:w="2436"/>
        <w:gridCol w:w="2436"/>
        <w:gridCol w:w="2436"/>
      </w:tblGrid>
      <w:tr w:rsidR="00F157D7" w14:paraId="7D96950F" w14:textId="77777777">
        <w:trPr>
          <w:jc w:val="center"/>
        </w:trPr>
        <w:tc>
          <w:tcPr>
            <w:tcW w:w="2436" w:type="dxa"/>
            <w:shd w:val="clear" w:color="auto" w:fill="FDECEC"/>
          </w:tcPr>
          <w:p w14:paraId="1B4BBC6B" w14:textId="77777777" w:rsidR="00F157D7" w:rsidRDefault="00000000">
            <w:r>
              <w:rPr>
                <w:rFonts w:ascii="Calibri" w:hAnsi="Calibri"/>
                <w:b/>
                <w:sz w:val="19"/>
              </w:rPr>
              <w:t>Mã</w:t>
            </w:r>
          </w:p>
        </w:tc>
        <w:tc>
          <w:tcPr>
            <w:tcW w:w="2436" w:type="dxa"/>
            <w:shd w:val="clear" w:color="auto" w:fill="FDECEC"/>
          </w:tcPr>
          <w:p w14:paraId="4388111D" w14:textId="77777777" w:rsidR="00F157D7" w:rsidRDefault="00000000">
            <w:r>
              <w:rPr>
                <w:rFonts w:ascii="Calibri" w:hAnsi="Calibri"/>
                <w:b/>
                <w:sz w:val="19"/>
              </w:rPr>
              <w:t>Chức năng</w:t>
            </w:r>
          </w:p>
        </w:tc>
        <w:tc>
          <w:tcPr>
            <w:tcW w:w="2436" w:type="dxa"/>
            <w:shd w:val="clear" w:color="auto" w:fill="FDECEC"/>
          </w:tcPr>
          <w:p w14:paraId="560560DF" w14:textId="77777777" w:rsidR="00F157D7" w:rsidRDefault="00000000">
            <w:r>
              <w:rPr>
                <w:rFonts w:ascii="Calibri" w:hAnsi="Calibri"/>
                <w:b/>
                <w:sz w:val="19"/>
              </w:rPr>
              <w:t>Mô tả</w:t>
            </w:r>
          </w:p>
        </w:tc>
        <w:tc>
          <w:tcPr>
            <w:tcW w:w="2436" w:type="dxa"/>
            <w:shd w:val="clear" w:color="auto" w:fill="FDECEC"/>
          </w:tcPr>
          <w:p w14:paraId="276234F6" w14:textId="77777777" w:rsidR="00F157D7" w:rsidRDefault="00000000">
            <w:r>
              <w:rPr>
                <w:rFonts w:ascii="Calibri" w:hAnsi="Calibri"/>
                <w:b/>
                <w:sz w:val="19"/>
              </w:rPr>
              <w:t>Ưu tiên</w:t>
            </w:r>
          </w:p>
        </w:tc>
      </w:tr>
      <w:tr w:rsidR="00F157D7" w14:paraId="7E0922BD" w14:textId="77777777">
        <w:trPr>
          <w:jc w:val="center"/>
        </w:trPr>
        <w:tc>
          <w:tcPr>
            <w:tcW w:w="2436" w:type="dxa"/>
          </w:tcPr>
          <w:p w14:paraId="14E15C89" w14:textId="77777777" w:rsidR="00F157D7" w:rsidRDefault="00000000">
            <w:r>
              <w:rPr>
                <w:rFonts w:ascii="Calibri" w:hAnsi="Calibri"/>
                <w:sz w:val="19"/>
              </w:rPr>
              <w:t>FR-SHP-01</w:t>
            </w:r>
          </w:p>
        </w:tc>
        <w:tc>
          <w:tcPr>
            <w:tcW w:w="2436" w:type="dxa"/>
          </w:tcPr>
          <w:p w14:paraId="24A79F74" w14:textId="77777777" w:rsidR="00F157D7" w:rsidRDefault="00000000">
            <w:r>
              <w:rPr>
                <w:rFonts w:ascii="Calibri" w:hAnsi="Calibri"/>
                <w:sz w:val="19"/>
              </w:rPr>
              <w:t>Nhận đơn được gán</w:t>
            </w:r>
          </w:p>
        </w:tc>
        <w:tc>
          <w:tcPr>
            <w:tcW w:w="2436" w:type="dxa"/>
          </w:tcPr>
          <w:p w14:paraId="4D9CFB02" w14:textId="77777777" w:rsidR="00F157D7" w:rsidRDefault="00000000">
            <w:r>
              <w:rPr>
                <w:rFonts w:ascii="Calibri" w:hAnsi="Calibri"/>
                <w:sz w:val="19"/>
              </w:rPr>
              <w:t>Manager gán đơn; shipper xem chi tiết đơn, địa chỉ, SĐT khách</w:t>
            </w:r>
          </w:p>
        </w:tc>
        <w:tc>
          <w:tcPr>
            <w:tcW w:w="2436" w:type="dxa"/>
          </w:tcPr>
          <w:p w14:paraId="1A565BB6" w14:textId="77777777" w:rsidR="00F157D7" w:rsidRDefault="00000000">
            <w:r>
              <w:rPr>
                <w:rFonts w:ascii="Calibri" w:hAnsi="Calibri"/>
                <w:sz w:val="19"/>
              </w:rPr>
              <w:t>Phase 2</w:t>
            </w:r>
          </w:p>
        </w:tc>
      </w:tr>
      <w:tr w:rsidR="00F157D7" w14:paraId="540E1046" w14:textId="77777777">
        <w:trPr>
          <w:jc w:val="center"/>
        </w:trPr>
        <w:tc>
          <w:tcPr>
            <w:tcW w:w="2436" w:type="dxa"/>
          </w:tcPr>
          <w:p w14:paraId="3F86B3C2" w14:textId="77777777" w:rsidR="00F157D7" w:rsidRDefault="00000000">
            <w:r>
              <w:rPr>
                <w:rFonts w:ascii="Calibri" w:hAnsi="Calibri"/>
                <w:sz w:val="19"/>
              </w:rPr>
              <w:t>FR-SHP-02</w:t>
            </w:r>
          </w:p>
        </w:tc>
        <w:tc>
          <w:tcPr>
            <w:tcW w:w="2436" w:type="dxa"/>
          </w:tcPr>
          <w:p w14:paraId="2DAAE023" w14:textId="77777777" w:rsidR="00F157D7" w:rsidRDefault="00000000">
            <w:r>
              <w:rPr>
                <w:rFonts w:ascii="Calibri" w:hAnsi="Calibri"/>
                <w:sz w:val="19"/>
              </w:rPr>
              <w:t>Cập nhật trạng thái giao</w:t>
            </w:r>
          </w:p>
        </w:tc>
        <w:tc>
          <w:tcPr>
            <w:tcW w:w="2436" w:type="dxa"/>
          </w:tcPr>
          <w:p w14:paraId="0F655D35" w14:textId="77777777" w:rsidR="00F157D7" w:rsidRDefault="00000000">
            <w:r>
              <w:rPr>
                <w:rFonts w:ascii="Calibri" w:hAnsi="Calibri"/>
                <w:sz w:val="19"/>
              </w:rPr>
              <w:t>Đã lấy hàng → Đang giao → Đã giao / Giao thất bại (kèm lý do)</w:t>
            </w:r>
          </w:p>
        </w:tc>
        <w:tc>
          <w:tcPr>
            <w:tcW w:w="2436" w:type="dxa"/>
          </w:tcPr>
          <w:p w14:paraId="3EB58076" w14:textId="77777777" w:rsidR="00F157D7" w:rsidRDefault="00000000">
            <w:r>
              <w:rPr>
                <w:rFonts w:ascii="Calibri" w:hAnsi="Calibri"/>
                <w:sz w:val="19"/>
              </w:rPr>
              <w:t>Phase 2</w:t>
            </w:r>
          </w:p>
        </w:tc>
      </w:tr>
      <w:tr w:rsidR="00F157D7" w14:paraId="6D1D561E" w14:textId="77777777">
        <w:trPr>
          <w:jc w:val="center"/>
        </w:trPr>
        <w:tc>
          <w:tcPr>
            <w:tcW w:w="2436" w:type="dxa"/>
          </w:tcPr>
          <w:p w14:paraId="3A932C5D" w14:textId="77777777" w:rsidR="00F157D7" w:rsidRDefault="00000000">
            <w:r>
              <w:rPr>
                <w:rFonts w:ascii="Calibri" w:hAnsi="Calibri"/>
                <w:sz w:val="19"/>
              </w:rPr>
              <w:t>FR-SHP-03</w:t>
            </w:r>
          </w:p>
        </w:tc>
        <w:tc>
          <w:tcPr>
            <w:tcW w:w="2436" w:type="dxa"/>
          </w:tcPr>
          <w:p w14:paraId="3B19CAF2" w14:textId="77777777" w:rsidR="00F157D7" w:rsidRDefault="00000000">
            <w:r>
              <w:rPr>
                <w:rFonts w:ascii="Calibri" w:hAnsi="Calibri"/>
                <w:sz w:val="19"/>
              </w:rPr>
              <w:t>Xác nhận thu COD</w:t>
            </w:r>
          </w:p>
        </w:tc>
        <w:tc>
          <w:tcPr>
            <w:tcW w:w="2436" w:type="dxa"/>
          </w:tcPr>
          <w:p w14:paraId="678B739D" w14:textId="77777777" w:rsidR="00F157D7" w:rsidRDefault="00000000">
            <w:r>
              <w:rPr>
                <w:rFonts w:ascii="Calibri" w:hAnsi="Calibri"/>
                <w:sz w:val="19"/>
              </w:rPr>
              <w:t>Đánh dấu đã thu tiền mặt từ khách, đối chiếu cuối ca</w:t>
            </w:r>
          </w:p>
        </w:tc>
        <w:tc>
          <w:tcPr>
            <w:tcW w:w="2436" w:type="dxa"/>
          </w:tcPr>
          <w:p w14:paraId="6BDF35BC" w14:textId="77777777" w:rsidR="00F157D7" w:rsidRDefault="00000000">
            <w:r>
              <w:rPr>
                <w:rFonts w:ascii="Calibri" w:hAnsi="Calibri"/>
                <w:sz w:val="19"/>
              </w:rPr>
              <w:t>Phase 2</w:t>
            </w:r>
          </w:p>
        </w:tc>
      </w:tr>
      <w:tr w:rsidR="00F157D7" w14:paraId="384FF145" w14:textId="77777777">
        <w:trPr>
          <w:jc w:val="center"/>
        </w:trPr>
        <w:tc>
          <w:tcPr>
            <w:tcW w:w="2436" w:type="dxa"/>
          </w:tcPr>
          <w:p w14:paraId="197DC199" w14:textId="77777777" w:rsidR="00F157D7" w:rsidRDefault="00000000">
            <w:r>
              <w:rPr>
                <w:rFonts w:ascii="Calibri" w:hAnsi="Calibri"/>
                <w:sz w:val="19"/>
              </w:rPr>
              <w:t>FR-SHP-04</w:t>
            </w:r>
          </w:p>
        </w:tc>
        <w:tc>
          <w:tcPr>
            <w:tcW w:w="2436" w:type="dxa"/>
          </w:tcPr>
          <w:p w14:paraId="0878D870" w14:textId="77777777" w:rsidR="00F157D7" w:rsidRDefault="00000000">
            <w:r>
              <w:rPr>
                <w:rFonts w:ascii="Calibri" w:hAnsi="Calibri"/>
                <w:sz w:val="19"/>
              </w:rPr>
              <w:t>Lịch sử giao hàng</w:t>
            </w:r>
          </w:p>
        </w:tc>
        <w:tc>
          <w:tcPr>
            <w:tcW w:w="2436" w:type="dxa"/>
          </w:tcPr>
          <w:p w14:paraId="1F13E99A" w14:textId="77777777" w:rsidR="00F157D7" w:rsidRDefault="00000000">
            <w:r>
              <w:rPr>
                <w:rFonts w:ascii="Calibri" w:hAnsi="Calibri"/>
                <w:sz w:val="19"/>
              </w:rPr>
              <w:t>Xem lịch sử và tổng số đơn đã giao của mình</w:t>
            </w:r>
          </w:p>
        </w:tc>
        <w:tc>
          <w:tcPr>
            <w:tcW w:w="2436" w:type="dxa"/>
          </w:tcPr>
          <w:p w14:paraId="59F5732A" w14:textId="77777777" w:rsidR="00F157D7" w:rsidRDefault="00000000">
            <w:r>
              <w:rPr>
                <w:rFonts w:ascii="Calibri" w:hAnsi="Calibri"/>
                <w:sz w:val="19"/>
              </w:rPr>
              <w:t>Phase 2</w:t>
            </w:r>
          </w:p>
        </w:tc>
      </w:tr>
    </w:tbl>
    <w:p w14:paraId="6DE7A3D4" w14:textId="77777777" w:rsidR="00F157D7" w:rsidRDefault="00F157D7"/>
    <w:p w14:paraId="6A84EBF5" w14:textId="77777777" w:rsidR="00F157D7" w:rsidRDefault="00000000">
      <w:pPr>
        <w:pStyle w:val="Heading2"/>
      </w:pPr>
      <w:r>
        <w:rPr>
          <w:color w:val="9B111E"/>
        </w:rPr>
        <w:t>3.7. Chức năng hệ thống (không gắn với một role)</w:t>
      </w:r>
    </w:p>
    <w:tbl>
      <w:tblPr>
        <w:tblStyle w:val="TableGrid"/>
        <w:tblW w:w="0" w:type="auto"/>
        <w:jc w:val="center"/>
        <w:tblLook w:val="04A0" w:firstRow="1" w:lastRow="0" w:firstColumn="1" w:lastColumn="0" w:noHBand="0" w:noVBand="1"/>
      </w:tblPr>
      <w:tblGrid>
        <w:gridCol w:w="2436"/>
        <w:gridCol w:w="2436"/>
        <w:gridCol w:w="2436"/>
        <w:gridCol w:w="2436"/>
      </w:tblGrid>
      <w:tr w:rsidR="00F157D7" w14:paraId="78586CC2" w14:textId="77777777">
        <w:trPr>
          <w:jc w:val="center"/>
        </w:trPr>
        <w:tc>
          <w:tcPr>
            <w:tcW w:w="2436" w:type="dxa"/>
            <w:shd w:val="clear" w:color="auto" w:fill="FDECEC"/>
          </w:tcPr>
          <w:p w14:paraId="085CFE3C" w14:textId="77777777" w:rsidR="00F157D7" w:rsidRDefault="00000000">
            <w:r>
              <w:rPr>
                <w:rFonts w:ascii="Calibri" w:hAnsi="Calibri"/>
                <w:b/>
                <w:sz w:val="19"/>
              </w:rPr>
              <w:t>Mã</w:t>
            </w:r>
          </w:p>
        </w:tc>
        <w:tc>
          <w:tcPr>
            <w:tcW w:w="2436" w:type="dxa"/>
            <w:shd w:val="clear" w:color="auto" w:fill="FDECEC"/>
          </w:tcPr>
          <w:p w14:paraId="7291EA4F" w14:textId="77777777" w:rsidR="00F157D7" w:rsidRDefault="00000000">
            <w:r>
              <w:rPr>
                <w:rFonts w:ascii="Calibri" w:hAnsi="Calibri"/>
                <w:b/>
                <w:sz w:val="19"/>
              </w:rPr>
              <w:t>Chức năng</w:t>
            </w:r>
          </w:p>
        </w:tc>
        <w:tc>
          <w:tcPr>
            <w:tcW w:w="2436" w:type="dxa"/>
            <w:shd w:val="clear" w:color="auto" w:fill="FDECEC"/>
          </w:tcPr>
          <w:p w14:paraId="62D6C079" w14:textId="77777777" w:rsidR="00F157D7" w:rsidRDefault="00000000">
            <w:r>
              <w:rPr>
                <w:rFonts w:ascii="Calibri" w:hAnsi="Calibri"/>
                <w:b/>
                <w:sz w:val="19"/>
              </w:rPr>
              <w:t>Mô tả</w:t>
            </w:r>
          </w:p>
        </w:tc>
        <w:tc>
          <w:tcPr>
            <w:tcW w:w="2436" w:type="dxa"/>
            <w:shd w:val="clear" w:color="auto" w:fill="FDECEC"/>
          </w:tcPr>
          <w:p w14:paraId="63A2D1D3" w14:textId="77777777" w:rsidR="00F157D7" w:rsidRDefault="00000000">
            <w:r>
              <w:rPr>
                <w:rFonts w:ascii="Calibri" w:hAnsi="Calibri"/>
                <w:b/>
                <w:sz w:val="19"/>
              </w:rPr>
              <w:t>Ưu tiên</w:t>
            </w:r>
          </w:p>
        </w:tc>
      </w:tr>
      <w:tr w:rsidR="00F157D7" w14:paraId="0BB086AD" w14:textId="77777777">
        <w:trPr>
          <w:jc w:val="center"/>
        </w:trPr>
        <w:tc>
          <w:tcPr>
            <w:tcW w:w="2436" w:type="dxa"/>
          </w:tcPr>
          <w:p w14:paraId="735137E6" w14:textId="77777777" w:rsidR="00F157D7" w:rsidRDefault="00000000">
            <w:r>
              <w:rPr>
                <w:rFonts w:ascii="Calibri" w:hAnsi="Calibri"/>
                <w:sz w:val="19"/>
              </w:rPr>
              <w:t>FR-SYS-01</w:t>
            </w:r>
          </w:p>
        </w:tc>
        <w:tc>
          <w:tcPr>
            <w:tcW w:w="2436" w:type="dxa"/>
          </w:tcPr>
          <w:p w14:paraId="0DDA6247" w14:textId="77777777" w:rsidR="00F157D7" w:rsidRDefault="00000000">
            <w:r>
              <w:rPr>
                <w:rFonts w:ascii="Calibri" w:hAnsi="Calibri"/>
                <w:sz w:val="19"/>
              </w:rPr>
              <w:t>API Gateway &amp; xác thực tập trung</w:t>
            </w:r>
          </w:p>
        </w:tc>
        <w:tc>
          <w:tcPr>
            <w:tcW w:w="2436" w:type="dxa"/>
          </w:tcPr>
          <w:p w14:paraId="0DF8EAAE" w14:textId="77777777" w:rsidR="00F157D7" w:rsidRDefault="00000000">
            <w:r>
              <w:rPr>
                <w:rFonts w:ascii="Calibri" w:hAnsi="Calibri"/>
                <w:sz w:val="19"/>
              </w:rPr>
              <w:t>Mọi request qua Gateway; kiểm tra JWT, role và storeId</w:t>
            </w:r>
          </w:p>
        </w:tc>
        <w:tc>
          <w:tcPr>
            <w:tcW w:w="2436" w:type="dxa"/>
          </w:tcPr>
          <w:p w14:paraId="214FC11F" w14:textId="77777777" w:rsidR="00F157D7" w:rsidRDefault="00000000">
            <w:r>
              <w:rPr>
                <w:rFonts w:ascii="Calibri" w:hAnsi="Calibri"/>
                <w:sz w:val="19"/>
              </w:rPr>
              <w:t>Cao</w:t>
            </w:r>
          </w:p>
        </w:tc>
      </w:tr>
      <w:tr w:rsidR="00F157D7" w14:paraId="33ECD1D5" w14:textId="77777777">
        <w:trPr>
          <w:jc w:val="center"/>
        </w:trPr>
        <w:tc>
          <w:tcPr>
            <w:tcW w:w="2436" w:type="dxa"/>
          </w:tcPr>
          <w:p w14:paraId="0E2B481C" w14:textId="77777777" w:rsidR="00F157D7" w:rsidRDefault="00000000">
            <w:r>
              <w:rPr>
                <w:rFonts w:ascii="Calibri" w:hAnsi="Calibri"/>
                <w:sz w:val="19"/>
              </w:rPr>
              <w:t>FR-SYS-02</w:t>
            </w:r>
          </w:p>
        </w:tc>
        <w:tc>
          <w:tcPr>
            <w:tcW w:w="2436" w:type="dxa"/>
          </w:tcPr>
          <w:p w14:paraId="2D7A028F" w14:textId="77777777" w:rsidR="00F157D7" w:rsidRDefault="00000000">
            <w:r>
              <w:rPr>
                <w:rFonts w:ascii="Calibri" w:hAnsi="Calibri"/>
                <w:sz w:val="19"/>
              </w:rPr>
              <w:t>Sự kiện Kafka</w:t>
            </w:r>
          </w:p>
        </w:tc>
        <w:tc>
          <w:tcPr>
            <w:tcW w:w="2436" w:type="dxa"/>
          </w:tcPr>
          <w:p w14:paraId="3CC0FE1E" w14:textId="77777777" w:rsidR="00F157D7" w:rsidRDefault="00000000">
            <w:r>
              <w:rPr>
                <w:rFonts w:ascii="Calibri" w:hAnsi="Calibri"/>
                <w:sz w:val="19"/>
              </w:rPr>
              <w:t>Phát/tiêu thụ các sự kiện: order.created, order.status-changed, payment.confirmed, payment.failed, promotion.applied, shipping.created</w:t>
            </w:r>
          </w:p>
        </w:tc>
        <w:tc>
          <w:tcPr>
            <w:tcW w:w="2436" w:type="dxa"/>
          </w:tcPr>
          <w:p w14:paraId="52E19A64" w14:textId="77777777" w:rsidR="00F157D7" w:rsidRDefault="00000000">
            <w:r>
              <w:rPr>
                <w:rFonts w:ascii="Calibri" w:hAnsi="Calibri"/>
                <w:sz w:val="19"/>
              </w:rPr>
              <w:t>Cao</w:t>
            </w:r>
          </w:p>
        </w:tc>
      </w:tr>
      <w:tr w:rsidR="00F157D7" w14:paraId="46528FBE" w14:textId="77777777">
        <w:trPr>
          <w:jc w:val="center"/>
        </w:trPr>
        <w:tc>
          <w:tcPr>
            <w:tcW w:w="2436" w:type="dxa"/>
          </w:tcPr>
          <w:p w14:paraId="1F3ABA9D" w14:textId="77777777" w:rsidR="00F157D7" w:rsidRDefault="00000000">
            <w:r>
              <w:rPr>
                <w:rFonts w:ascii="Calibri" w:hAnsi="Calibri"/>
                <w:sz w:val="19"/>
              </w:rPr>
              <w:t>FR-SYS-03</w:t>
            </w:r>
          </w:p>
        </w:tc>
        <w:tc>
          <w:tcPr>
            <w:tcW w:w="2436" w:type="dxa"/>
          </w:tcPr>
          <w:p w14:paraId="2B15D188" w14:textId="77777777" w:rsidR="00F157D7" w:rsidRDefault="00000000">
            <w:r>
              <w:rPr>
                <w:rFonts w:ascii="Calibri" w:hAnsi="Calibri"/>
                <w:sz w:val="19"/>
              </w:rPr>
              <w:t>Redis</w:t>
            </w:r>
          </w:p>
        </w:tc>
        <w:tc>
          <w:tcPr>
            <w:tcW w:w="2436" w:type="dxa"/>
          </w:tcPr>
          <w:p w14:paraId="7F142698" w14:textId="77777777" w:rsidR="00F157D7" w:rsidRDefault="00000000">
            <w:r>
              <w:rPr>
                <w:rFonts w:ascii="Calibri" w:hAnsi="Calibri"/>
                <w:sz w:val="19"/>
              </w:rPr>
              <w:t>Giỏ hàng, cache menu, OTP, rate limiting, lưu trạng thái chờ thanh toán</w:t>
            </w:r>
          </w:p>
        </w:tc>
        <w:tc>
          <w:tcPr>
            <w:tcW w:w="2436" w:type="dxa"/>
          </w:tcPr>
          <w:p w14:paraId="43198D67" w14:textId="77777777" w:rsidR="00F157D7" w:rsidRDefault="00000000">
            <w:r>
              <w:rPr>
                <w:rFonts w:ascii="Calibri" w:hAnsi="Calibri"/>
                <w:sz w:val="19"/>
              </w:rPr>
              <w:t>Cao</w:t>
            </w:r>
          </w:p>
        </w:tc>
      </w:tr>
      <w:tr w:rsidR="00F157D7" w14:paraId="422A0F57" w14:textId="77777777">
        <w:trPr>
          <w:jc w:val="center"/>
        </w:trPr>
        <w:tc>
          <w:tcPr>
            <w:tcW w:w="2436" w:type="dxa"/>
          </w:tcPr>
          <w:p w14:paraId="6861585E" w14:textId="77777777" w:rsidR="00F157D7" w:rsidRDefault="00000000">
            <w:r>
              <w:rPr>
                <w:rFonts w:ascii="Calibri" w:hAnsi="Calibri"/>
                <w:sz w:val="19"/>
              </w:rPr>
              <w:t>FR-SYS-04</w:t>
            </w:r>
          </w:p>
        </w:tc>
        <w:tc>
          <w:tcPr>
            <w:tcW w:w="2436" w:type="dxa"/>
          </w:tcPr>
          <w:p w14:paraId="79880103" w14:textId="77777777" w:rsidR="00F157D7" w:rsidRDefault="00000000">
            <w:r>
              <w:rPr>
                <w:rFonts w:ascii="Calibri" w:hAnsi="Calibri"/>
                <w:sz w:val="19"/>
              </w:rPr>
              <w:t>Notification Service</w:t>
            </w:r>
          </w:p>
        </w:tc>
        <w:tc>
          <w:tcPr>
            <w:tcW w:w="2436" w:type="dxa"/>
          </w:tcPr>
          <w:p w14:paraId="719BBB62" w14:textId="77777777" w:rsidR="00F157D7" w:rsidRDefault="00000000">
            <w:r>
              <w:rPr>
                <w:rFonts w:ascii="Calibri" w:hAnsi="Calibri"/>
                <w:sz w:val="19"/>
              </w:rPr>
              <w:t>Gửi thông báo in-app và email transactional qua Mail Sender (Gmail SMTP App Password) theo sự kiện Kafka; lưu lịch sử gửi, retry và lỗi</w:t>
            </w:r>
          </w:p>
        </w:tc>
        <w:tc>
          <w:tcPr>
            <w:tcW w:w="2436" w:type="dxa"/>
          </w:tcPr>
          <w:p w14:paraId="7E70A2FF" w14:textId="77777777" w:rsidR="00F157D7" w:rsidRDefault="00000000">
            <w:r>
              <w:rPr>
                <w:rFonts w:ascii="Calibri" w:hAnsi="Calibri"/>
                <w:sz w:val="19"/>
              </w:rPr>
              <w:t>Cao</w:t>
            </w:r>
          </w:p>
        </w:tc>
      </w:tr>
      <w:tr w:rsidR="00F157D7" w14:paraId="6A73ED28" w14:textId="77777777">
        <w:trPr>
          <w:jc w:val="center"/>
        </w:trPr>
        <w:tc>
          <w:tcPr>
            <w:tcW w:w="2436" w:type="dxa"/>
          </w:tcPr>
          <w:p w14:paraId="629B5C70" w14:textId="77777777" w:rsidR="00F157D7" w:rsidRDefault="00000000">
            <w:r>
              <w:rPr>
                <w:rFonts w:ascii="Calibri" w:hAnsi="Calibri"/>
                <w:sz w:val="19"/>
              </w:rPr>
              <w:t>FR-SYS-05</w:t>
            </w:r>
          </w:p>
        </w:tc>
        <w:tc>
          <w:tcPr>
            <w:tcW w:w="2436" w:type="dxa"/>
          </w:tcPr>
          <w:p w14:paraId="7D361ABD" w14:textId="77777777" w:rsidR="00F157D7" w:rsidRDefault="00000000">
            <w:r>
              <w:rPr>
                <w:rFonts w:ascii="Calibri" w:hAnsi="Calibri"/>
                <w:sz w:val="19"/>
              </w:rPr>
              <w:t>Upload &amp; lưu trữ file</w:t>
            </w:r>
          </w:p>
        </w:tc>
        <w:tc>
          <w:tcPr>
            <w:tcW w:w="2436" w:type="dxa"/>
          </w:tcPr>
          <w:p w14:paraId="1FACADA3" w14:textId="77777777" w:rsidR="00F157D7" w:rsidRDefault="00000000">
            <w:r>
              <w:rPr>
                <w:rFonts w:ascii="Calibri" w:hAnsi="Calibri"/>
                <w:sz w:val="19"/>
              </w:rPr>
              <w:t>Ảnh món, banner, avatar</w:t>
            </w:r>
          </w:p>
        </w:tc>
        <w:tc>
          <w:tcPr>
            <w:tcW w:w="2436" w:type="dxa"/>
          </w:tcPr>
          <w:p w14:paraId="3E8E0C20" w14:textId="77777777" w:rsidR="00F157D7" w:rsidRDefault="00000000">
            <w:r>
              <w:rPr>
                <w:rFonts w:ascii="Calibri" w:hAnsi="Calibri"/>
                <w:sz w:val="19"/>
              </w:rPr>
              <w:t>Cao</w:t>
            </w:r>
          </w:p>
        </w:tc>
      </w:tr>
      <w:tr w:rsidR="00F157D7" w14:paraId="0A02B450" w14:textId="77777777">
        <w:trPr>
          <w:jc w:val="center"/>
        </w:trPr>
        <w:tc>
          <w:tcPr>
            <w:tcW w:w="2436" w:type="dxa"/>
          </w:tcPr>
          <w:p w14:paraId="7C5E06F2" w14:textId="77777777" w:rsidR="00F157D7" w:rsidRDefault="00000000">
            <w:r>
              <w:rPr>
                <w:rFonts w:ascii="Calibri" w:hAnsi="Calibri"/>
                <w:sz w:val="19"/>
              </w:rPr>
              <w:t>FR-SYS-06</w:t>
            </w:r>
          </w:p>
        </w:tc>
        <w:tc>
          <w:tcPr>
            <w:tcW w:w="2436" w:type="dxa"/>
          </w:tcPr>
          <w:p w14:paraId="3E3D75F0" w14:textId="77777777" w:rsidR="00F157D7" w:rsidRDefault="00000000">
            <w:r>
              <w:rPr>
                <w:rFonts w:ascii="Calibri" w:hAnsi="Calibri"/>
                <w:sz w:val="19"/>
              </w:rPr>
              <w:t>Logging &amp; audit</w:t>
            </w:r>
          </w:p>
        </w:tc>
        <w:tc>
          <w:tcPr>
            <w:tcW w:w="2436" w:type="dxa"/>
          </w:tcPr>
          <w:p w14:paraId="56E25420" w14:textId="77777777" w:rsidR="00F157D7" w:rsidRDefault="00000000">
            <w:r>
              <w:rPr>
                <w:rFonts w:ascii="Calibri" w:hAnsi="Calibri"/>
                <w:sz w:val="19"/>
              </w:rPr>
              <w:t>Log tập trung theo từng service; audit log nghiệp vụ cho thao tác quản trị</w:t>
            </w:r>
          </w:p>
        </w:tc>
        <w:tc>
          <w:tcPr>
            <w:tcW w:w="2436" w:type="dxa"/>
          </w:tcPr>
          <w:p w14:paraId="43C22498" w14:textId="77777777" w:rsidR="00F157D7" w:rsidRDefault="00000000">
            <w:r>
              <w:rPr>
                <w:rFonts w:ascii="Calibri" w:hAnsi="Calibri"/>
                <w:sz w:val="19"/>
              </w:rPr>
              <w:t>Cao</w:t>
            </w:r>
          </w:p>
        </w:tc>
      </w:tr>
      <w:tr w:rsidR="00F157D7" w14:paraId="2A07FAE7" w14:textId="77777777">
        <w:trPr>
          <w:jc w:val="center"/>
        </w:trPr>
        <w:tc>
          <w:tcPr>
            <w:tcW w:w="2436" w:type="dxa"/>
          </w:tcPr>
          <w:p w14:paraId="24CC136B" w14:textId="77777777" w:rsidR="00F157D7" w:rsidRDefault="00000000">
            <w:r>
              <w:rPr>
                <w:rFonts w:ascii="Calibri" w:hAnsi="Calibri"/>
                <w:sz w:val="19"/>
              </w:rPr>
              <w:t>FR-SYS-07</w:t>
            </w:r>
          </w:p>
        </w:tc>
        <w:tc>
          <w:tcPr>
            <w:tcW w:w="2436" w:type="dxa"/>
          </w:tcPr>
          <w:p w14:paraId="4411A5BF" w14:textId="77777777" w:rsidR="00F157D7" w:rsidRDefault="00000000">
            <w:r>
              <w:rPr>
                <w:rFonts w:ascii="Calibri" w:hAnsi="Calibri"/>
                <w:sz w:val="19"/>
              </w:rPr>
              <w:t>Sao lưu dữ liệu</w:t>
            </w:r>
          </w:p>
        </w:tc>
        <w:tc>
          <w:tcPr>
            <w:tcW w:w="2436" w:type="dxa"/>
          </w:tcPr>
          <w:p w14:paraId="74105ADD" w14:textId="77777777" w:rsidR="00F157D7" w:rsidRDefault="00000000">
            <w:r>
              <w:rPr>
                <w:rFonts w:ascii="Calibri" w:hAnsi="Calibri"/>
                <w:sz w:val="19"/>
              </w:rPr>
              <w:t>Backup PostgreSQL định kỳ, có kịch bản khôi phục</w:t>
            </w:r>
          </w:p>
        </w:tc>
        <w:tc>
          <w:tcPr>
            <w:tcW w:w="2436" w:type="dxa"/>
          </w:tcPr>
          <w:p w14:paraId="327ABF41" w14:textId="77777777" w:rsidR="00F157D7" w:rsidRDefault="00000000">
            <w:r>
              <w:rPr>
                <w:rFonts w:ascii="Calibri" w:hAnsi="Calibri"/>
                <w:sz w:val="19"/>
              </w:rPr>
              <w:t>Trung bình</w:t>
            </w:r>
          </w:p>
        </w:tc>
      </w:tr>
    </w:tbl>
    <w:p w14:paraId="0F31450A" w14:textId="3FD04ECB" w:rsidR="00F157D7" w:rsidRDefault="00F157D7"/>
    <w:p w14:paraId="7D564E7D" w14:textId="77777777" w:rsidR="00AC4943" w:rsidRDefault="00AC4943"/>
    <w:p w14:paraId="4A65F723" w14:textId="44C6C518" w:rsidR="00AC4943" w:rsidRPr="00AC4943" w:rsidRDefault="00000000" w:rsidP="00AC4943">
      <w:pPr>
        <w:pStyle w:val="Heading1"/>
        <w:rPr>
          <w:color w:val="9B111E"/>
        </w:rPr>
      </w:pPr>
      <w:r>
        <w:rPr>
          <w:color w:val="9B111E"/>
        </w:rPr>
        <w:lastRenderedPageBreak/>
        <w:t>4. YÊU CẦU PHI CHỨC NĂNG (NFR)</w:t>
      </w:r>
    </w:p>
    <w:tbl>
      <w:tblPr>
        <w:tblStyle w:val="TableGrid"/>
        <w:tblW w:w="0" w:type="auto"/>
        <w:jc w:val="center"/>
        <w:tblLook w:val="04A0" w:firstRow="1" w:lastRow="0" w:firstColumn="1" w:lastColumn="0" w:noHBand="0" w:noVBand="1"/>
      </w:tblPr>
      <w:tblGrid>
        <w:gridCol w:w="3249"/>
        <w:gridCol w:w="3249"/>
        <w:gridCol w:w="3249"/>
      </w:tblGrid>
      <w:tr w:rsidR="00F157D7" w14:paraId="0F661249" w14:textId="77777777">
        <w:trPr>
          <w:jc w:val="center"/>
        </w:trPr>
        <w:tc>
          <w:tcPr>
            <w:tcW w:w="3249" w:type="dxa"/>
            <w:shd w:val="clear" w:color="auto" w:fill="FDECEC"/>
          </w:tcPr>
          <w:p w14:paraId="5565A115" w14:textId="77777777" w:rsidR="00F157D7" w:rsidRDefault="00000000">
            <w:r>
              <w:rPr>
                <w:rFonts w:ascii="Calibri" w:hAnsi="Calibri"/>
                <w:b/>
                <w:sz w:val="19"/>
              </w:rPr>
              <w:t>Mã</w:t>
            </w:r>
          </w:p>
        </w:tc>
        <w:tc>
          <w:tcPr>
            <w:tcW w:w="3249" w:type="dxa"/>
            <w:shd w:val="clear" w:color="auto" w:fill="FDECEC"/>
          </w:tcPr>
          <w:p w14:paraId="36E17FC4" w14:textId="77777777" w:rsidR="00F157D7" w:rsidRDefault="00000000">
            <w:r>
              <w:rPr>
                <w:rFonts w:ascii="Calibri" w:hAnsi="Calibri"/>
                <w:b/>
                <w:sz w:val="19"/>
              </w:rPr>
              <w:t>Nhóm</w:t>
            </w:r>
          </w:p>
        </w:tc>
        <w:tc>
          <w:tcPr>
            <w:tcW w:w="3249" w:type="dxa"/>
            <w:shd w:val="clear" w:color="auto" w:fill="FDECEC"/>
          </w:tcPr>
          <w:p w14:paraId="03EF5394" w14:textId="77777777" w:rsidR="00F157D7" w:rsidRDefault="00000000">
            <w:r>
              <w:rPr>
                <w:rFonts w:ascii="Calibri" w:hAnsi="Calibri"/>
                <w:b/>
                <w:sz w:val="19"/>
              </w:rPr>
              <w:t>Yêu cầu</w:t>
            </w:r>
          </w:p>
        </w:tc>
      </w:tr>
      <w:tr w:rsidR="00F157D7" w14:paraId="2EE2B6C3" w14:textId="77777777">
        <w:trPr>
          <w:jc w:val="center"/>
        </w:trPr>
        <w:tc>
          <w:tcPr>
            <w:tcW w:w="3249" w:type="dxa"/>
          </w:tcPr>
          <w:p w14:paraId="59D832DD" w14:textId="77777777" w:rsidR="00F157D7" w:rsidRDefault="00000000">
            <w:r>
              <w:rPr>
                <w:rFonts w:ascii="Calibri" w:hAnsi="Calibri"/>
                <w:sz w:val="19"/>
              </w:rPr>
              <w:t>NFR-01</w:t>
            </w:r>
          </w:p>
        </w:tc>
        <w:tc>
          <w:tcPr>
            <w:tcW w:w="3249" w:type="dxa"/>
          </w:tcPr>
          <w:p w14:paraId="562438E7" w14:textId="77777777" w:rsidR="00F157D7" w:rsidRDefault="00000000">
            <w:r>
              <w:rPr>
                <w:rFonts w:ascii="Calibri" w:hAnsi="Calibri"/>
                <w:sz w:val="19"/>
              </w:rPr>
              <w:t>Hiệu năng</w:t>
            </w:r>
          </w:p>
        </w:tc>
        <w:tc>
          <w:tcPr>
            <w:tcW w:w="3249" w:type="dxa"/>
          </w:tcPr>
          <w:p w14:paraId="46A7CFFB" w14:textId="77777777" w:rsidR="00F157D7" w:rsidRDefault="00000000">
            <w:r>
              <w:rPr>
                <w:rFonts w:ascii="Calibri" w:hAnsi="Calibri"/>
                <w:sz w:val="19"/>
              </w:rPr>
              <w:t>API xem menu/checkout phản hồi &lt; 500 ms ở điều kiện tải đồ án (cache Redis cho menu). Trang khách tải đầu tiên &lt; 3 giây trên 4G</w:t>
            </w:r>
          </w:p>
        </w:tc>
      </w:tr>
      <w:tr w:rsidR="00F157D7" w14:paraId="54588C53" w14:textId="77777777">
        <w:trPr>
          <w:jc w:val="center"/>
        </w:trPr>
        <w:tc>
          <w:tcPr>
            <w:tcW w:w="3249" w:type="dxa"/>
          </w:tcPr>
          <w:p w14:paraId="4A8A23DE" w14:textId="77777777" w:rsidR="00F157D7" w:rsidRDefault="00000000">
            <w:r>
              <w:rPr>
                <w:rFonts w:ascii="Calibri" w:hAnsi="Calibri"/>
                <w:sz w:val="19"/>
              </w:rPr>
              <w:t>NFR-02</w:t>
            </w:r>
          </w:p>
        </w:tc>
        <w:tc>
          <w:tcPr>
            <w:tcW w:w="3249" w:type="dxa"/>
          </w:tcPr>
          <w:p w14:paraId="308ECB00" w14:textId="77777777" w:rsidR="00F157D7" w:rsidRDefault="00000000">
            <w:r>
              <w:rPr>
                <w:rFonts w:ascii="Calibri" w:hAnsi="Calibri"/>
                <w:sz w:val="19"/>
              </w:rPr>
              <w:t>Khả năng mở rộng</w:t>
            </w:r>
          </w:p>
        </w:tc>
        <w:tc>
          <w:tcPr>
            <w:tcW w:w="3249" w:type="dxa"/>
          </w:tcPr>
          <w:p w14:paraId="710E802F" w14:textId="77777777" w:rsidR="00F157D7" w:rsidRDefault="00000000">
            <w:r>
              <w:rPr>
                <w:rFonts w:ascii="Calibri" w:hAnsi="Calibri"/>
                <w:sz w:val="19"/>
              </w:rPr>
              <w:t>Mỗi microservice scale độc lập bằng cách tăng instance sau Gateway; Kafka tách luồng giao dịch khỏi thông báo/báo cáo</w:t>
            </w:r>
          </w:p>
        </w:tc>
      </w:tr>
      <w:tr w:rsidR="00F157D7" w14:paraId="311FAC08" w14:textId="77777777">
        <w:trPr>
          <w:jc w:val="center"/>
        </w:trPr>
        <w:tc>
          <w:tcPr>
            <w:tcW w:w="3249" w:type="dxa"/>
          </w:tcPr>
          <w:p w14:paraId="640C32BA" w14:textId="77777777" w:rsidR="00F157D7" w:rsidRDefault="00000000">
            <w:r>
              <w:rPr>
                <w:rFonts w:ascii="Calibri" w:hAnsi="Calibri"/>
                <w:sz w:val="19"/>
              </w:rPr>
              <w:t>NFR-03</w:t>
            </w:r>
          </w:p>
        </w:tc>
        <w:tc>
          <w:tcPr>
            <w:tcW w:w="3249" w:type="dxa"/>
          </w:tcPr>
          <w:p w14:paraId="4302FCF6" w14:textId="77777777" w:rsidR="00F157D7" w:rsidRDefault="00000000">
            <w:r>
              <w:rPr>
                <w:rFonts w:ascii="Calibri" w:hAnsi="Calibri"/>
                <w:sz w:val="19"/>
              </w:rPr>
              <w:t>Tính sẵn sàng</w:t>
            </w:r>
          </w:p>
        </w:tc>
        <w:tc>
          <w:tcPr>
            <w:tcW w:w="3249" w:type="dxa"/>
          </w:tcPr>
          <w:p w14:paraId="64AF38B7" w14:textId="77777777" w:rsidR="00F157D7" w:rsidRDefault="00000000">
            <w:r>
              <w:rPr>
                <w:rFonts w:ascii="Calibri" w:hAnsi="Calibri"/>
                <w:sz w:val="19"/>
              </w:rPr>
              <w:t>Hệ thống chạy bằng Docker Compose với restart policy; service lỗi được tự khởi động lại; thanh toán có cơ chế đối soát thủ công khi webhook lỗi</w:t>
            </w:r>
          </w:p>
        </w:tc>
      </w:tr>
      <w:tr w:rsidR="00F157D7" w14:paraId="5411822B" w14:textId="77777777">
        <w:trPr>
          <w:jc w:val="center"/>
        </w:trPr>
        <w:tc>
          <w:tcPr>
            <w:tcW w:w="3249" w:type="dxa"/>
          </w:tcPr>
          <w:p w14:paraId="271789CC" w14:textId="77777777" w:rsidR="00F157D7" w:rsidRDefault="00000000">
            <w:r>
              <w:rPr>
                <w:rFonts w:ascii="Calibri" w:hAnsi="Calibri"/>
                <w:sz w:val="19"/>
              </w:rPr>
              <w:t>NFR-04</w:t>
            </w:r>
          </w:p>
        </w:tc>
        <w:tc>
          <w:tcPr>
            <w:tcW w:w="3249" w:type="dxa"/>
          </w:tcPr>
          <w:p w14:paraId="4D0E173F" w14:textId="77777777" w:rsidR="00F157D7" w:rsidRDefault="00000000">
            <w:r>
              <w:rPr>
                <w:rFonts w:ascii="Calibri" w:hAnsi="Calibri"/>
                <w:sz w:val="19"/>
              </w:rPr>
              <w:t>Bảo mật</w:t>
            </w:r>
          </w:p>
        </w:tc>
        <w:tc>
          <w:tcPr>
            <w:tcW w:w="3249" w:type="dxa"/>
          </w:tcPr>
          <w:p w14:paraId="309EB84F" w14:textId="77777777" w:rsidR="00F157D7" w:rsidRDefault="00000000">
            <w:r>
              <w:rPr>
                <w:rFonts w:ascii="Calibri" w:hAnsi="Calibri"/>
                <w:sz w:val="19"/>
              </w:rPr>
              <w:t>Mật khẩu băm BCrypt; JWT ngắn hạn + refresh token; RBAC kiểm tra ở Gateway và từng service (@PreAuthorize); Staff/Manager bị ép phạm vi storeId ở backend; webhook thanh toán phải kiểm tra chữ ký/IP whitelist của SePay/Casso; chống SQL injection (JPA), XSS, CSRF theo chuẩn Spring Security</w:t>
            </w:r>
          </w:p>
        </w:tc>
      </w:tr>
      <w:tr w:rsidR="00F157D7" w14:paraId="636CCAFF" w14:textId="77777777">
        <w:trPr>
          <w:jc w:val="center"/>
        </w:trPr>
        <w:tc>
          <w:tcPr>
            <w:tcW w:w="3249" w:type="dxa"/>
          </w:tcPr>
          <w:p w14:paraId="3EBB92CC" w14:textId="77777777" w:rsidR="00F157D7" w:rsidRDefault="00000000">
            <w:r>
              <w:rPr>
                <w:rFonts w:ascii="Calibri" w:hAnsi="Calibri"/>
                <w:sz w:val="19"/>
              </w:rPr>
              <w:t>NFR-05</w:t>
            </w:r>
          </w:p>
        </w:tc>
        <w:tc>
          <w:tcPr>
            <w:tcW w:w="3249" w:type="dxa"/>
          </w:tcPr>
          <w:p w14:paraId="3CFB7A85" w14:textId="77777777" w:rsidR="00F157D7" w:rsidRDefault="00000000">
            <w:r>
              <w:rPr>
                <w:rFonts w:ascii="Calibri" w:hAnsi="Calibri"/>
                <w:sz w:val="19"/>
              </w:rPr>
              <w:t>Toàn vẹn giao dịch</w:t>
            </w:r>
          </w:p>
        </w:tc>
        <w:tc>
          <w:tcPr>
            <w:tcW w:w="3249" w:type="dxa"/>
          </w:tcPr>
          <w:p w14:paraId="16981510" w14:textId="77777777" w:rsidR="00F157D7" w:rsidRDefault="00000000">
            <w:r>
              <w:rPr>
                <w:rFonts w:ascii="Calibri" w:hAnsi="Calibri"/>
                <w:sz w:val="19"/>
              </w:rPr>
              <w:t>Tạo đơn dùng mẫu Saga qua sự kiện Kafka + trạng thái thanh toán rõ ràng; không trừ điểm/trừ lượt voucher khi đơn chưa tạo thành công; idempotency key cho webhook thanh toán (một giao dịch ngân hàng chỉ xử lý một lần)</w:t>
            </w:r>
          </w:p>
        </w:tc>
      </w:tr>
      <w:tr w:rsidR="00F157D7" w14:paraId="2F67C666" w14:textId="77777777">
        <w:trPr>
          <w:jc w:val="center"/>
        </w:trPr>
        <w:tc>
          <w:tcPr>
            <w:tcW w:w="3249" w:type="dxa"/>
          </w:tcPr>
          <w:p w14:paraId="5FB47DB7" w14:textId="77777777" w:rsidR="00F157D7" w:rsidRDefault="00000000">
            <w:r>
              <w:rPr>
                <w:rFonts w:ascii="Calibri" w:hAnsi="Calibri"/>
                <w:sz w:val="19"/>
              </w:rPr>
              <w:t>NFR-06</w:t>
            </w:r>
          </w:p>
        </w:tc>
        <w:tc>
          <w:tcPr>
            <w:tcW w:w="3249" w:type="dxa"/>
          </w:tcPr>
          <w:p w14:paraId="2A47B098" w14:textId="77777777" w:rsidR="00F157D7" w:rsidRDefault="00000000">
            <w:r>
              <w:rPr>
                <w:rFonts w:ascii="Calibri" w:hAnsi="Calibri"/>
                <w:sz w:val="19"/>
              </w:rPr>
              <w:t>Khả dụng (Usability)</w:t>
            </w:r>
          </w:p>
        </w:tc>
        <w:tc>
          <w:tcPr>
            <w:tcW w:w="3249" w:type="dxa"/>
          </w:tcPr>
          <w:p w14:paraId="1B4E8C44" w14:textId="77777777" w:rsidR="00F157D7" w:rsidRDefault="00000000">
            <w:r>
              <w:rPr>
                <w:rFonts w:ascii="Calibri" w:hAnsi="Calibri"/>
                <w:sz w:val="19"/>
              </w:rPr>
              <w:t>Mobile-first, tiếng Việt toàn bộ giao diện, font Be Vietnam Pro dễ đọc; thao tác đặt hàng tối đa 4 bước chính</w:t>
            </w:r>
          </w:p>
        </w:tc>
      </w:tr>
      <w:tr w:rsidR="00F157D7" w14:paraId="254089E2" w14:textId="77777777">
        <w:trPr>
          <w:jc w:val="center"/>
        </w:trPr>
        <w:tc>
          <w:tcPr>
            <w:tcW w:w="3249" w:type="dxa"/>
          </w:tcPr>
          <w:p w14:paraId="3B330BA6" w14:textId="77777777" w:rsidR="00F157D7" w:rsidRDefault="00000000">
            <w:r>
              <w:rPr>
                <w:rFonts w:ascii="Calibri" w:hAnsi="Calibri"/>
                <w:sz w:val="19"/>
              </w:rPr>
              <w:t>NFR-07</w:t>
            </w:r>
          </w:p>
        </w:tc>
        <w:tc>
          <w:tcPr>
            <w:tcW w:w="3249" w:type="dxa"/>
          </w:tcPr>
          <w:p w14:paraId="3052BBEB" w14:textId="77777777" w:rsidR="00F157D7" w:rsidRDefault="00000000">
            <w:r>
              <w:rPr>
                <w:rFonts w:ascii="Calibri" w:hAnsi="Calibri"/>
                <w:sz w:val="19"/>
              </w:rPr>
              <w:t>Tương thích</w:t>
            </w:r>
          </w:p>
        </w:tc>
        <w:tc>
          <w:tcPr>
            <w:tcW w:w="3249" w:type="dxa"/>
          </w:tcPr>
          <w:p w14:paraId="70FFED53" w14:textId="77777777" w:rsidR="00F157D7" w:rsidRDefault="00000000">
            <w:r>
              <w:rPr>
                <w:rFonts w:ascii="Calibri" w:hAnsi="Calibri"/>
                <w:sz w:val="19"/>
              </w:rPr>
              <w:t>Chạy trên Chrome/Edge/Firefox/Safari bản mới, responsive từ 360 px đến desktop</w:t>
            </w:r>
          </w:p>
        </w:tc>
      </w:tr>
      <w:tr w:rsidR="00F157D7" w14:paraId="172692FC" w14:textId="77777777">
        <w:trPr>
          <w:jc w:val="center"/>
        </w:trPr>
        <w:tc>
          <w:tcPr>
            <w:tcW w:w="3249" w:type="dxa"/>
          </w:tcPr>
          <w:p w14:paraId="37F658FA" w14:textId="77777777" w:rsidR="00F157D7" w:rsidRDefault="00000000">
            <w:r>
              <w:rPr>
                <w:rFonts w:ascii="Calibri" w:hAnsi="Calibri"/>
                <w:sz w:val="19"/>
              </w:rPr>
              <w:t>NFR-08</w:t>
            </w:r>
          </w:p>
        </w:tc>
        <w:tc>
          <w:tcPr>
            <w:tcW w:w="3249" w:type="dxa"/>
          </w:tcPr>
          <w:p w14:paraId="00C0394E" w14:textId="77777777" w:rsidR="00F157D7" w:rsidRDefault="00000000">
            <w:r>
              <w:rPr>
                <w:rFonts w:ascii="Calibri" w:hAnsi="Calibri"/>
                <w:sz w:val="19"/>
              </w:rPr>
              <w:t>Khả năng bảo trì</w:t>
            </w:r>
          </w:p>
        </w:tc>
        <w:tc>
          <w:tcPr>
            <w:tcW w:w="3249" w:type="dxa"/>
          </w:tcPr>
          <w:p w14:paraId="69630793" w14:textId="77777777" w:rsidR="00F157D7" w:rsidRDefault="00000000">
            <w:r>
              <w:rPr>
                <w:rFonts w:ascii="Calibri" w:hAnsi="Calibri"/>
                <w:sz w:val="19"/>
              </w:rPr>
              <w:t>Mỗi service có README, OpenAPI/Swagger riêng; code theo chuẩn REST; log có correlation-id xuyên service</w:t>
            </w:r>
          </w:p>
        </w:tc>
      </w:tr>
      <w:tr w:rsidR="00F157D7" w14:paraId="4E6E801C" w14:textId="77777777">
        <w:trPr>
          <w:jc w:val="center"/>
        </w:trPr>
        <w:tc>
          <w:tcPr>
            <w:tcW w:w="3249" w:type="dxa"/>
          </w:tcPr>
          <w:p w14:paraId="3DE180CC" w14:textId="77777777" w:rsidR="00F157D7" w:rsidRDefault="00000000">
            <w:r>
              <w:rPr>
                <w:rFonts w:ascii="Calibri" w:hAnsi="Calibri"/>
                <w:sz w:val="19"/>
              </w:rPr>
              <w:t>NFR-09</w:t>
            </w:r>
          </w:p>
        </w:tc>
        <w:tc>
          <w:tcPr>
            <w:tcW w:w="3249" w:type="dxa"/>
          </w:tcPr>
          <w:p w14:paraId="0F16F53E" w14:textId="77777777" w:rsidR="00F157D7" w:rsidRDefault="00000000">
            <w:r>
              <w:rPr>
                <w:rFonts w:ascii="Calibri" w:hAnsi="Calibri"/>
                <w:sz w:val="19"/>
              </w:rPr>
              <w:t>Triển khai</w:t>
            </w:r>
          </w:p>
        </w:tc>
        <w:tc>
          <w:tcPr>
            <w:tcW w:w="3249" w:type="dxa"/>
          </w:tcPr>
          <w:p w14:paraId="7ECB0AE9" w14:textId="77777777" w:rsidR="00F157D7" w:rsidRDefault="00000000">
            <w:r>
              <w:rPr>
                <w:rFonts w:ascii="Calibri" w:hAnsi="Calibri"/>
                <w:sz w:val="19"/>
              </w:rPr>
              <w:t>Toàn bộ hệ thống dựng bằng 1 lệnh docker compose up -d trên VPS; cấu hình qua biến môi trường (.env), không hard-code secrets</w:t>
            </w:r>
          </w:p>
        </w:tc>
      </w:tr>
      <w:tr w:rsidR="00F157D7" w14:paraId="1F5DF4B8" w14:textId="77777777">
        <w:trPr>
          <w:jc w:val="center"/>
        </w:trPr>
        <w:tc>
          <w:tcPr>
            <w:tcW w:w="3249" w:type="dxa"/>
          </w:tcPr>
          <w:p w14:paraId="00358892" w14:textId="77777777" w:rsidR="00F157D7" w:rsidRDefault="00000000">
            <w:r>
              <w:rPr>
                <w:rFonts w:ascii="Calibri" w:hAnsi="Calibri"/>
                <w:sz w:val="19"/>
              </w:rPr>
              <w:t>NFR-10</w:t>
            </w:r>
          </w:p>
        </w:tc>
        <w:tc>
          <w:tcPr>
            <w:tcW w:w="3249" w:type="dxa"/>
          </w:tcPr>
          <w:p w14:paraId="20C4E6B7" w14:textId="77777777" w:rsidR="00F157D7" w:rsidRDefault="00000000">
            <w:r>
              <w:rPr>
                <w:rFonts w:ascii="Calibri" w:hAnsi="Calibri"/>
                <w:sz w:val="19"/>
              </w:rPr>
              <w:t>Sao lưu &amp; phục hồi</w:t>
            </w:r>
          </w:p>
        </w:tc>
        <w:tc>
          <w:tcPr>
            <w:tcW w:w="3249" w:type="dxa"/>
          </w:tcPr>
          <w:p w14:paraId="3CD3AB43" w14:textId="77777777" w:rsidR="00F157D7" w:rsidRDefault="00000000">
            <w:r>
              <w:rPr>
                <w:rFonts w:ascii="Calibri" w:hAnsi="Calibri"/>
                <w:sz w:val="19"/>
              </w:rPr>
              <w:t>Backup database hằng ngày, giữ tối thiểu 7 bản; có tài liệu khôi phục</w:t>
            </w:r>
          </w:p>
        </w:tc>
      </w:tr>
    </w:tbl>
    <w:p w14:paraId="72820657" w14:textId="77777777" w:rsidR="00F157D7" w:rsidRDefault="00F157D7"/>
    <w:p w14:paraId="7AAD2979" w14:textId="77777777" w:rsidR="00AC4943" w:rsidRDefault="00AC4943"/>
    <w:p w14:paraId="53A00D8A" w14:textId="77777777" w:rsidR="00AC4943" w:rsidRDefault="00AC4943"/>
    <w:p w14:paraId="75FAFEA2" w14:textId="77777777" w:rsidR="00AC4943" w:rsidRDefault="00AC4943"/>
    <w:p w14:paraId="013A2D19" w14:textId="77777777" w:rsidR="00F157D7" w:rsidRDefault="00000000">
      <w:pPr>
        <w:pStyle w:val="Heading1"/>
      </w:pPr>
      <w:r>
        <w:rPr>
          <w:color w:val="9B111E"/>
        </w:rPr>
        <w:lastRenderedPageBreak/>
        <w:t>5. LUỒNG NGHIỆP VỤ VÀ MÁY TRẠNG THÁI</w:t>
      </w:r>
    </w:p>
    <w:p w14:paraId="2FE0C45E" w14:textId="77777777" w:rsidR="00F157D7" w:rsidRDefault="00000000">
      <w:pPr>
        <w:pStyle w:val="Heading2"/>
      </w:pPr>
      <w:r>
        <w:rPr>
          <w:color w:val="9B111E"/>
        </w:rPr>
        <w:t>5.1. Luồng đặt hàng và thanh toán chuyển khoản (luồng chính)</w:t>
      </w:r>
    </w:p>
    <w:p w14:paraId="5CDA0B09" w14:textId="77777777" w:rsidR="00F157D7" w:rsidRDefault="00000000">
      <w:pPr>
        <w:pStyle w:val="ListNumber"/>
      </w:pPr>
      <w:r>
        <w:rPr>
          <w:rFonts w:ascii="Calibri" w:hAnsi="Calibri"/>
        </w:rPr>
        <w:t>Khách chọn chi nhánh → chọn món/combo, tùy biến → thêm giỏ (Redis).</w:t>
      </w:r>
    </w:p>
    <w:p w14:paraId="33E64926" w14:textId="77777777" w:rsidR="00F157D7" w:rsidRDefault="00000000">
      <w:pPr>
        <w:pStyle w:val="ListNumber"/>
      </w:pPr>
      <w:r>
        <w:rPr>
          <w:rFonts w:ascii="Calibri" w:hAnsi="Calibri"/>
        </w:rPr>
        <w:t>Checkout: chọn địa chỉ/hình thức nhận, nhập voucher, chọn dùng điểm.</w:t>
      </w:r>
    </w:p>
    <w:p w14:paraId="2491161E" w14:textId="77777777" w:rsidR="00F157D7" w:rsidRDefault="00000000">
      <w:pPr>
        <w:pStyle w:val="ListNumber"/>
      </w:pPr>
      <w:r>
        <w:rPr>
          <w:rFonts w:ascii="Calibri" w:hAnsi="Calibri"/>
        </w:rPr>
        <w:t>Hệ thống (Cart &amp; Order Service) kiểm tra tồn bán tại chi nhánh, Promotion Service tính giảm giá/điểm → tạo đơn trạng thái PENDING_PAYMENT (nếu chuyển khoản) hoặc CONFIRMED (nếu COD), phát sự kiện order.created.</w:t>
      </w:r>
    </w:p>
    <w:p w14:paraId="6D0A322C" w14:textId="77777777" w:rsidR="00F157D7" w:rsidRDefault="00000000">
      <w:pPr>
        <w:pStyle w:val="ListNumber"/>
      </w:pPr>
      <w:r>
        <w:rPr>
          <w:rFonts w:ascii="Calibri" w:hAnsi="Calibri"/>
        </w:rPr>
        <w:t>Nếu chuyển khoản: Payment Service tạo QR VietQR (số tiền, nội dung = mã đơn), đơn chờ trong thời hạn cấu hình (ví dụ 15 phút).</w:t>
      </w:r>
    </w:p>
    <w:p w14:paraId="3B33A172" w14:textId="77777777" w:rsidR="00F157D7" w:rsidRDefault="00000000">
      <w:pPr>
        <w:pStyle w:val="ListNumber"/>
      </w:pPr>
      <w:r>
        <w:rPr>
          <w:rFonts w:ascii="Calibri" w:hAnsi="Calibri"/>
        </w:rPr>
        <w:t>Khách chuyển khoản thật → ngân hàng ghi có → SePay/Casso gọi webhook → Payment Service kiểm tra chữ ký, đối chiếu mã đơn + số tiền (idempotent) → cập nhật PAID, phát sự kiện payment.confirmed.</w:t>
      </w:r>
    </w:p>
    <w:p w14:paraId="46C555C6" w14:textId="77777777" w:rsidR="00F157D7" w:rsidRDefault="00000000">
      <w:pPr>
        <w:pStyle w:val="ListNumber"/>
      </w:pPr>
      <w:r>
        <w:rPr>
          <w:rFonts w:ascii="Calibri" w:hAnsi="Calibri"/>
        </w:rPr>
        <w:t>Order Service nhận payment.confirmed → chuyển đơn sang CONFIRMED; Notification Service gửi thông báo; Shipping Service tạo bản ghi giao hàng (MVP: trạng thái WAITING, chưa vận hành).</w:t>
      </w:r>
    </w:p>
    <w:p w14:paraId="1B787216" w14:textId="77777777" w:rsidR="00F157D7" w:rsidRDefault="00000000">
      <w:pPr>
        <w:pStyle w:val="ListNumber"/>
      </w:pPr>
      <w:r>
        <w:rPr>
          <w:rFonts w:ascii="Calibri" w:hAnsi="Calibri"/>
        </w:rPr>
        <w:t>Staff chi nhánh xử lý: CONFIRMED → PREPARING → READY → (tự lấy: COMPLETED) / (giao hàng Phase 2: SHIPPING → COMPLETED).</w:t>
      </w:r>
    </w:p>
    <w:p w14:paraId="76BD71B5" w14:textId="77777777" w:rsidR="00F157D7" w:rsidRDefault="00000000">
      <w:pPr>
        <w:pStyle w:val="ListNumber"/>
      </w:pPr>
      <w:r>
        <w:rPr>
          <w:rFonts w:ascii="Calibri" w:hAnsi="Calibri"/>
        </w:rPr>
        <w:t>Đơn COMPLETED: Promotion Service cộng điểm tích lũy; khách được mở chức năng đánh giá.</w:t>
      </w:r>
    </w:p>
    <w:p w14:paraId="5CC0240A" w14:textId="77777777" w:rsidR="00F157D7" w:rsidRDefault="00000000">
      <w:pPr>
        <w:pStyle w:val="ListNumber"/>
      </w:pPr>
      <w:r>
        <w:rPr>
          <w:rFonts w:ascii="Calibri" w:hAnsi="Calibri"/>
        </w:rPr>
        <w:t>Trường hợp hết hạn thanh toán / tiền không khớp: đơn chuyển PAYMENT_EXPIRED hoặc PAYMENT_MISMATCH, thông báo cho khách và Manager/Admin xử lý đối chiếu thủ công.</w:t>
      </w:r>
    </w:p>
    <w:p w14:paraId="52337411" w14:textId="77777777" w:rsidR="00F157D7" w:rsidRDefault="00000000">
      <w:r>
        <w:rPr>
          <w:rFonts w:ascii="Calibri" w:hAnsi="Calibri"/>
        </w:rPr>
        <w:t>Tham chiếu sơ đồ: Sequence_DatHang_ThanhToan.svg, State_TrangThaiDonHang.svg, Activity_XuLyDonHang.svg trong thư mục diagrams/.</w:t>
      </w:r>
    </w:p>
    <w:p w14:paraId="1AF88140" w14:textId="77777777" w:rsidR="00F157D7" w:rsidRDefault="00000000">
      <w:pPr>
        <w:pStyle w:val="Heading2"/>
      </w:pPr>
      <w:r>
        <w:rPr>
          <w:color w:val="9B111E"/>
        </w:rPr>
        <w:t>5.2. Máy trạng thái đơn hàng (Order Status)</w:t>
      </w:r>
    </w:p>
    <w:p w14:paraId="4A833C41" w14:textId="77777777" w:rsidR="00F157D7" w:rsidRDefault="00000000">
      <w:r>
        <w:rPr>
          <w:rFonts w:ascii="Calibri" w:hAnsi="Calibri"/>
        </w:rPr>
        <w:t>PENDING_PAYMENT → CONFIRMED → PREPARING → READY → SHIPPING → COMPLETED</w:t>
      </w:r>
    </w:p>
    <w:p w14:paraId="27AB78CF" w14:textId="77777777" w:rsidR="00F157D7" w:rsidRDefault="00000000">
      <w:r>
        <w:rPr>
          <w:rFonts w:ascii="Calibri" w:hAnsi="Calibri"/>
        </w:rPr>
        <w:t>Nhánh phụ: từ PENDING_PAYMENT/CONFIRMED có thể sang CANCELLED; từ CONFIRMED/PREPARING (chưa nấu) khách/Staff có thể yêu cầu hủy theo điều kiện tại FR-CUS-17 / FR-STF-04. Đơn chuyển khoản đã PAID mà bị hủy sẽ sinh yêu cầu hoàn tiền (Refund Request: PENDING → APPROVED/REJECTED → REFUNDED).</w:t>
      </w:r>
    </w:p>
    <w:p w14:paraId="784665F4" w14:textId="77777777" w:rsidR="00F157D7" w:rsidRDefault="00000000">
      <w:pPr>
        <w:pStyle w:val="Heading2"/>
      </w:pPr>
      <w:r>
        <w:rPr>
          <w:color w:val="9B111E"/>
        </w:rPr>
        <w:t>5.3. Máy trạng thái thanh toán (Payment Status)</w:t>
      </w:r>
    </w:p>
    <w:p w14:paraId="3FC229CB" w14:textId="77777777" w:rsidR="00F157D7" w:rsidRDefault="00000000">
      <w:r>
        <w:rPr>
          <w:rFonts w:ascii="Calibri" w:hAnsi="Calibri"/>
        </w:rPr>
        <w:t>UNPAID → PENDING (chờ chuyển khoản) → PAID / EXPIRED / MISMATCH; COD: UNPAID → COLLECTED (Staff xác nhận thu) ; hoàn tiền: PAID → REFUND_PENDING → REFUNDED.</w:t>
      </w:r>
    </w:p>
    <w:p w14:paraId="16CA16CF" w14:textId="77777777" w:rsidR="00F157D7" w:rsidRDefault="00000000">
      <w:pPr>
        <w:pStyle w:val="Heading2"/>
      </w:pPr>
      <w:r>
        <w:rPr>
          <w:color w:val="9B111E"/>
        </w:rPr>
        <w:t>5.4. Máy trạng thái giao hàng (Shipping Status — thiết kế trong MVP)</w:t>
      </w:r>
    </w:p>
    <w:p w14:paraId="61D9B04E" w14:textId="77777777" w:rsidR="00F157D7" w:rsidRDefault="00000000">
      <w:r>
        <w:rPr>
          <w:rFonts w:ascii="Calibri" w:hAnsi="Calibri"/>
        </w:rPr>
        <w:t>CREATED (WAITING) → ASSIGNED → PICKED_UP → SHIPPING → DELIVERED / FAILED. Trong MVP hệ thống chỉ tạo bản ghi CREATED và hiển thị thông tin dự kiến cho khách; các trạng thái sau kích hoạt ở Phase 2.</w:t>
      </w:r>
    </w:p>
    <w:p w14:paraId="774D8782" w14:textId="77777777" w:rsidR="00F157D7" w:rsidRDefault="00000000">
      <w:pPr>
        <w:pStyle w:val="Heading2"/>
      </w:pPr>
      <w:r>
        <w:rPr>
          <w:color w:val="9B111E"/>
        </w:rPr>
        <w:t>5.5. Quy tắc nghiệp vụ chính</w:t>
      </w:r>
    </w:p>
    <w:p w14:paraId="74548AFF" w14:textId="77777777" w:rsidR="00F157D7" w:rsidRDefault="00000000">
      <w:pPr>
        <w:pStyle w:val="ListBullet"/>
      </w:pPr>
      <w:r>
        <w:rPr>
          <w:rFonts w:ascii="Calibri" w:hAnsi="Calibri"/>
        </w:rPr>
        <w:t>Giá đơn = tổng giá món theo tùy chọn − giảm voucher − điểm quy đổi + phí ship (nếu giao tận nơi).</w:t>
      </w:r>
    </w:p>
    <w:p w14:paraId="6A6553BE" w14:textId="77777777" w:rsidR="00F157D7" w:rsidRDefault="00000000">
      <w:pPr>
        <w:pStyle w:val="ListBullet"/>
      </w:pPr>
      <w:r>
        <w:rPr>
          <w:rFonts w:ascii="Calibri" w:hAnsi="Calibri"/>
        </w:rPr>
        <w:t>Một voucher chỉ áp dụng khi thỏa toàn bộ điều kiện; mỗi đơn tối đa 1 voucher + điểm.</w:t>
      </w:r>
    </w:p>
    <w:p w14:paraId="4C4A8AA5" w14:textId="77777777" w:rsidR="00F157D7" w:rsidRDefault="00000000">
      <w:pPr>
        <w:pStyle w:val="ListBullet"/>
      </w:pPr>
      <w:r>
        <w:rPr>
          <w:rFonts w:ascii="Calibri" w:hAnsi="Calibri"/>
        </w:rPr>
        <w:t>Món bị tắt bán tại chi nhánh thì không đặt được tại chi nhánh đó, nhưng vẫn đặt được ở chi nhánh khác còn bán.</w:t>
      </w:r>
    </w:p>
    <w:p w14:paraId="62B5C7FC" w14:textId="77777777" w:rsidR="00F157D7" w:rsidRDefault="00000000">
      <w:pPr>
        <w:pStyle w:val="ListBullet"/>
      </w:pPr>
      <w:r>
        <w:rPr>
          <w:rFonts w:ascii="Calibri" w:hAnsi="Calibri"/>
        </w:rPr>
        <w:t>Staff/Manager chỉ thao tác được trên đơn thuộc chi nhánh mình (kiểm tra storeId phía server).</w:t>
      </w:r>
    </w:p>
    <w:p w14:paraId="72C60BE6" w14:textId="77777777" w:rsidR="00F157D7" w:rsidRDefault="00000000">
      <w:pPr>
        <w:pStyle w:val="ListBullet"/>
      </w:pPr>
      <w:r>
        <w:rPr>
          <w:rFonts w:ascii="Calibri" w:hAnsi="Calibri"/>
        </w:rPr>
        <w:t>Mọi thao tác hủy đơn, duyệt hoàn tiền, ẩn đánh giá, khóa tài khoản đều ghi audit log.</w:t>
      </w:r>
    </w:p>
    <w:p w14:paraId="32C37256" w14:textId="77777777" w:rsidR="00F157D7" w:rsidRDefault="00000000">
      <w:pPr>
        <w:pStyle w:val="Heading1"/>
      </w:pPr>
      <w:r>
        <w:rPr>
          <w:color w:val="9B111E"/>
        </w:rPr>
        <w:lastRenderedPageBreak/>
        <w:t>6. LỘ TRÌNH PHÁT TRIỂN</w:t>
      </w:r>
    </w:p>
    <w:p w14:paraId="0F0629C8" w14:textId="77777777" w:rsidR="00F157D7" w:rsidRDefault="00000000">
      <w:pPr>
        <w:pStyle w:val="Heading2"/>
      </w:pPr>
      <w:r>
        <w:rPr>
          <w:color w:val="9B111E"/>
        </w:rPr>
        <w:t>6.1. MVP (phiên bản đầu tiên)</w:t>
      </w:r>
    </w:p>
    <w:p w14:paraId="7A7D9DA4" w14:textId="77777777" w:rsidR="00F157D7" w:rsidRDefault="00000000">
      <w:pPr>
        <w:pStyle w:val="ListBullet"/>
      </w:pPr>
      <w:r>
        <w:rPr>
          <w:rFonts w:ascii="Calibri" w:hAnsi="Calibri"/>
        </w:rPr>
        <w:t>Đầy đủ các nhóm GUEST, CUSTOMER, STAFF, STORE_MANAGER, ADMIN theo Mục 3 (trừ FR-SHP).</w:t>
      </w:r>
    </w:p>
    <w:p w14:paraId="4015A16D" w14:textId="77777777" w:rsidR="00F157D7" w:rsidRDefault="00000000">
      <w:pPr>
        <w:pStyle w:val="ListBullet"/>
      </w:pPr>
      <w:r>
        <w:rPr>
          <w:rFonts w:ascii="Calibri" w:hAnsi="Calibri"/>
        </w:rPr>
        <w:t>8 microservice chính: Identity, Catalog &amp; Store, Cart &amp; Order, Payment, Promotion &amp; Loyalty, Shipping, Notification (in-app + Mail Sender), Review &amp; Report — cộng API Gateway là thành phần hạ tầng (không tính vào 8 service). Chi tiết tại 02_Kien_Truc_He_Thong.md.</w:t>
      </w:r>
    </w:p>
    <w:p w14:paraId="18DEAE63" w14:textId="77777777" w:rsidR="00F157D7" w:rsidRDefault="00000000">
      <w:pPr>
        <w:pStyle w:val="ListBullet"/>
      </w:pPr>
      <w:r>
        <w:rPr>
          <w:rFonts w:ascii="Calibri" w:hAnsi="Calibri"/>
        </w:rPr>
        <w:t>Shipping: dữ liệu, API, trạng thái và giao diện chọn giao hàng có sẵn; chưa gán shipper, chưa tracking thực tế.</w:t>
      </w:r>
    </w:p>
    <w:p w14:paraId="31D4D300" w14:textId="77777777" w:rsidR="00F157D7" w:rsidRDefault="00000000">
      <w:pPr>
        <w:pStyle w:val="ListBullet"/>
      </w:pPr>
      <w:r>
        <w:rPr>
          <w:rFonts w:ascii="Calibri" w:hAnsi="Calibri"/>
        </w:rPr>
        <w:t>Thanh toán chuyển khoản thật qua VietQR + webhook SePay/Casso; COD.</w:t>
      </w:r>
    </w:p>
    <w:p w14:paraId="4CAF61F8" w14:textId="77777777" w:rsidR="00F157D7" w:rsidRDefault="00000000">
      <w:pPr>
        <w:pStyle w:val="Heading2"/>
      </w:pPr>
      <w:r>
        <w:rPr>
          <w:color w:val="9B111E"/>
        </w:rPr>
        <w:t>6.2. Phase 2</w:t>
      </w:r>
    </w:p>
    <w:p w14:paraId="7F4E3F0E" w14:textId="77777777" w:rsidR="00F157D7" w:rsidRDefault="00000000">
      <w:pPr>
        <w:pStyle w:val="ListBullet"/>
      </w:pPr>
      <w:r>
        <w:rPr>
          <w:rFonts w:ascii="Calibri" w:hAnsi="Calibri"/>
        </w:rPr>
        <w:t>Kích hoạt Shipping Service đầy đủ: role SHIPPER, gán đơn, cập nhật trạng thái giao, đối chiếu COD của shipper.</w:t>
      </w:r>
    </w:p>
    <w:p w14:paraId="77D605BA" w14:textId="77777777" w:rsidR="00F157D7" w:rsidRDefault="00000000">
      <w:pPr>
        <w:pStyle w:val="ListBullet"/>
      </w:pPr>
      <w:r>
        <w:rPr>
          <w:rFonts w:ascii="Calibri" w:hAnsi="Calibri"/>
        </w:rPr>
        <w:t>WebSocket đẩy trạng thái giao hàng theo thời gian thực cho khách.</w:t>
      </w:r>
    </w:p>
    <w:p w14:paraId="68A6A455" w14:textId="77777777" w:rsidR="00F157D7" w:rsidRDefault="00000000">
      <w:pPr>
        <w:pStyle w:val="ListBullet"/>
      </w:pPr>
      <w:r>
        <w:rPr>
          <w:rFonts w:ascii="Calibri" w:hAnsi="Calibri"/>
        </w:rPr>
        <w:t>Mở rộng báo cáo nâng cao, gợi ý món (nếu có thời gian).</w:t>
      </w:r>
    </w:p>
    <w:p w14:paraId="5BFB4325" w14:textId="77777777" w:rsidR="00F157D7" w:rsidRDefault="00000000">
      <w:pPr>
        <w:pStyle w:val="Heading2"/>
      </w:pPr>
      <w:r>
        <w:rPr>
          <w:color w:val="9B111E"/>
        </w:rPr>
        <w:t>6.3. Tiêu chí chấp nhận (Acceptance Criteria) tiêu biểu</w:t>
      </w:r>
    </w:p>
    <w:p w14:paraId="514BBC5B" w14:textId="77777777" w:rsidR="00F157D7" w:rsidRDefault="00000000">
      <w:pPr>
        <w:pStyle w:val="ListBullet"/>
      </w:pPr>
      <w:r>
        <w:rPr>
          <w:rFonts w:ascii="Calibri" w:hAnsi="Calibri"/>
        </w:rPr>
        <w:t>Khách hoàn tất đặt hàng chuyển khoản và đơn tự chuyển CONFIRMED sau khi tiền về thật, không cần thao tác tay (trừ trường hợp mismatch).</w:t>
      </w:r>
    </w:p>
    <w:p w14:paraId="6185C7B2" w14:textId="77777777" w:rsidR="00F157D7" w:rsidRDefault="00000000">
      <w:pPr>
        <w:pStyle w:val="ListBullet"/>
      </w:pPr>
      <w:r>
        <w:rPr>
          <w:rFonts w:ascii="Calibri" w:hAnsi="Calibri"/>
        </w:rPr>
        <w:t>Staff của chi nhánh A đăng nhập không xem/không gọi được API đơn của chi nhánh B (trả 403).</w:t>
      </w:r>
    </w:p>
    <w:p w14:paraId="644AF34B" w14:textId="77777777" w:rsidR="00F157D7" w:rsidRDefault="00000000">
      <w:pPr>
        <w:pStyle w:val="ListBullet"/>
      </w:pPr>
      <w:r>
        <w:rPr>
          <w:rFonts w:ascii="Calibri" w:hAnsi="Calibri"/>
        </w:rPr>
        <w:t>Manager xuất được báo cáo doanh thu đúng của quán mình và không xuất được của quán khác.</w:t>
      </w:r>
    </w:p>
    <w:p w14:paraId="2A647936" w14:textId="77777777" w:rsidR="00F157D7" w:rsidRDefault="00000000">
      <w:pPr>
        <w:pStyle w:val="ListBullet"/>
      </w:pPr>
      <w:r>
        <w:rPr>
          <w:rFonts w:ascii="Calibri" w:hAnsi="Calibri"/>
        </w:rPr>
        <w:t>Toàn bộ hệ thống khởi động bằng docker compose trên VPS sạch trong 1 lần chạy tài liệu triển khai.</w:t>
      </w:r>
    </w:p>
    <w:p w14:paraId="6B8AD4D9" w14:textId="77777777" w:rsidR="00F157D7" w:rsidRDefault="00000000">
      <w:pPr>
        <w:pStyle w:val="Heading1"/>
      </w:pPr>
      <w:r>
        <w:rPr>
          <w:color w:val="9B111E"/>
        </w:rPr>
        <w:t>7. PHỤ LỤC</w:t>
      </w:r>
    </w:p>
    <w:p w14:paraId="48146691" w14:textId="20B24421" w:rsidR="00F157D7" w:rsidRDefault="00000000">
      <w:pPr>
        <w:pStyle w:val="ListBullet"/>
      </w:pPr>
      <w:r>
        <w:rPr>
          <w:rFonts w:ascii="Calibri" w:hAnsi="Calibri"/>
        </w:rPr>
        <w:t>Ma trận phân quyền chi tiết</w:t>
      </w:r>
      <w:r w:rsidR="00AC4943">
        <w:rPr>
          <w:rFonts w:ascii="Calibri" w:hAnsi="Calibri"/>
        </w:rPr>
        <w:t>: Ma trận phân quyền.docx</w:t>
      </w:r>
    </w:p>
    <w:p w14:paraId="51AFAB81" w14:textId="303D0423" w:rsidR="00F157D7" w:rsidRDefault="00000000">
      <w:pPr>
        <w:pStyle w:val="ListBullet"/>
      </w:pPr>
      <w:r>
        <w:rPr>
          <w:rFonts w:ascii="Calibri" w:hAnsi="Calibri"/>
        </w:rPr>
        <w:t xml:space="preserve">Danh sách API: </w:t>
      </w:r>
      <w:r w:rsidR="00AC4943">
        <w:rPr>
          <w:rFonts w:ascii="Calibri" w:hAnsi="Calibri"/>
        </w:rPr>
        <w:t>Đặc tả API.docx</w:t>
      </w:r>
    </w:p>
    <w:p w14:paraId="5B53641B" w14:textId="77777777" w:rsidR="00F157D7" w:rsidRDefault="00000000">
      <w:pPr>
        <w:pStyle w:val="ListBullet"/>
      </w:pPr>
      <w:r>
        <w:rPr>
          <w:rFonts w:ascii="Calibri" w:hAnsi="Calibri"/>
        </w:rPr>
        <w:t>Sơ đồ: thư mục diagrams/ (Use Case tổng quát, kiến trúc microservice, deployment, ERD, sequence đặt hàng–thanh toán, state đơn hàng, activity xử lý đơn, luồng sự kiện Kafka).</w:t>
      </w:r>
    </w:p>
    <w:sectPr w:rsidR="00F157D7"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5273047">
    <w:abstractNumId w:val="8"/>
  </w:num>
  <w:num w:numId="2" w16cid:durableId="903029310">
    <w:abstractNumId w:val="6"/>
  </w:num>
  <w:num w:numId="3" w16cid:durableId="609240511">
    <w:abstractNumId w:val="5"/>
  </w:num>
  <w:num w:numId="4" w16cid:durableId="1461730495">
    <w:abstractNumId w:val="4"/>
  </w:num>
  <w:num w:numId="5" w16cid:durableId="477112730">
    <w:abstractNumId w:val="7"/>
  </w:num>
  <w:num w:numId="6" w16cid:durableId="1633436771">
    <w:abstractNumId w:val="3"/>
  </w:num>
  <w:num w:numId="7" w16cid:durableId="504706795">
    <w:abstractNumId w:val="2"/>
  </w:num>
  <w:num w:numId="8" w16cid:durableId="2020963793">
    <w:abstractNumId w:val="1"/>
  </w:num>
  <w:num w:numId="9" w16cid:durableId="1024095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575A"/>
    <w:rsid w:val="0015074B"/>
    <w:rsid w:val="0029639D"/>
    <w:rsid w:val="00326F90"/>
    <w:rsid w:val="00473A45"/>
    <w:rsid w:val="00AA1D8D"/>
    <w:rsid w:val="00AC4943"/>
    <w:rsid w:val="00B47730"/>
    <w:rsid w:val="00CB0664"/>
    <w:rsid w:val="00D62CF1"/>
    <w:rsid w:val="00F157D7"/>
    <w:rsid w:val="00F860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D84D01"/>
  <w14:defaultImageDpi w14:val="300"/>
  <w15:docId w15:val="{67E1C5B9-15D1-4E9D-B22C-CDCB315C8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11</Pages>
  <Words>3185</Words>
  <Characters>18155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Siwa Aphm</cp:lastModifiedBy>
  <cp:revision>3</cp:revision>
  <dcterms:created xsi:type="dcterms:W3CDTF">2013-12-23T23:15:00Z</dcterms:created>
  <dcterms:modified xsi:type="dcterms:W3CDTF">2026-10-23T13:56:00Z</dcterms:modified>
  <cp:category/>
</cp:coreProperties>
</file>